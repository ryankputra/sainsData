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4793" w:rsidRPr="0074354A" w:rsidRDefault="00254793" w:rsidP="00254793">
      <w:pPr>
        <w:spacing w:line="360" w:lineRule="auto"/>
        <w:ind w:left="2880" w:firstLine="720"/>
        <w:rPr>
          <w:rFonts w:ascii="Times New Roman" w:hAnsi="Times New Roman" w:cs="Times New Roman"/>
          <w:b/>
          <w:bCs/>
          <w:sz w:val="24"/>
          <w:szCs w:val="24"/>
        </w:rPr>
      </w:pPr>
      <w:r w:rsidRPr="0074354A">
        <w:rPr>
          <w:rFonts w:ascii="Times New Roman" w:hAnsi="Times New Roman" w:cs="Times New Roman"/>
          <w:b/>
          <w:bCs/>
          <w:sz w:val="24"/>
          <w:szCs w:val="24"/>
        </w:rPr>
        <w:t>LAPORAN</w:t>
      </w:r>
    </w:p>
    <w:p w:rsidR="00254793" w:rsidRPr="0074354A" w:rsidRDefault="00254793" w:rsidP="00254793">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SAINS DATA</w:t>
      </w:r>
    </w:p>
    <w:p w:rsidR="00254793" w:rsidRPr="0074354A" w:rsidRDefault="00254793" w:rsidP="00254793">
      <w:pPr>
        <w:rPr>
          <w:rFonts w:ascii="Times New Roman" w:hAnsi="Times New Roman" w:cs="Times New Roman"/>
          <w:sz w:val="24"/>
          <w:szCs w:val="24"/>
        </w:rPr>
      </w:pPr>
    </w:p>
    <w:p w:rsidR="00254793" w:rsidRPr="0074354A" w:rsidRDefault="00254793" w:rsidP="00254793">
      <w:pPr>
        <w:jc w:val="center"/>
        <w:rPr>
          <w:rFonts w:ascii="Times New Roman" w:hAnsi="Times New Roman" w:cs="Times New Roman"/>
          <w:sz w:val="24"/>
          <w:szCs w:val="24"/>
        </w:rPr>
      </w:pPr>
      <w:r w:rsidRPr="0074354A">
        <w:rPr>
          <w:rFonts w:ascii="Times New Roman" w:hAnsi="Times New Roman" w:cs="Times New Roman"/>
          <w:noProof/>
          <w:sz w:val="24"/>
          <w:szCs w:val="24"/>
        </w:rPr>
        <w:drawing>
          <wp:inline distT="0" distB="0" distL="0" distR="0" wp14:anchorId="75F00230" wp14:editId="1390E067">
            <wp:extent cx="2827617" cy="2604977"/>
            <wp:effectExtent l="0" t="0" r="0" b="5080"/>
            <wp:docPr id="98383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34013" name="Picture 983834013"/>
                    <pic:cNvPicPr/>
                  </pic:nvPicPr>
                  <pic:blipFill>
                    <a:blip r:embed="rId9">
                      <a:extLst>
                        <a:ext uri="{28A0092B-C50C-407E-A947-70E740481C1C}">
                          <a14:useLocalDpi xmlns:a14="http://schemas.microsoft.com/office/drawing/2010/main" val="0"/>
                        </a:ext>
                      </a:extLst>
                    </a:blip>
                    <a:stretch>
                      <a:fillRect/>
                    </a:stretch>
                  </pic:blipFill>
                  <pic:spPr>
                    <a:xfrm>
                      <a:off x="0" y="0"/>
                      <a:ext cx="2824760" cy="2602345"/>
                    </a:xfrm>
                    <a:prstGeom prst="rect">
                      <a:avLst/>
                    </a:prstGeom>
                  </pic:spPr>
                </pic:pic>
              </a:graphicData>
            </a:graphic>
          </wp:inline>
        </w:drawing>
      </w:r>
    </w:p>
    <w:p w:rsidR="00254793" w:rsidRPr="0074354A" w:rsidRDefault="00254793" w:rsidP="00254793">
      <w:pPr>
        <w:rPr>
          <w:rFonts w:ascii="Times New Roman" w:hAnsi="Times New Roman" w:cs="Times New Roman"/>
          <w:sz w:val="24"/>
          <w:szCs w:val="24"/>
        </w:rPr>
      </w:pPr>
    </w:p>
    <w:p w:rsidR="00254793" w:rsidRPr="0074354A" w:rsidRDefault="00254793" w:rsidP="00254793">
      <w:pPr>
        <w:spacing w:line="360" w:lineRule="auto"/>
        <w:jc w:val="center"/>
        <w:rPr>
          <w:rFonts w:ascii="Times New Roman" w:hAnsi="Times New Roman" w:cs="Times New Roman"/>
          <w:sz w:val="24"/>
          <w:szCs w:val="24"/>
        </w:rPr>
      </w:pPr>
      <w:proofErr w:type="spellStart"/>
      <w:r w:rsidRPr="0074354A">
        <w:rPr>
          <w:rFonts w:ascii="Times New Roman" w:hAnsi="Times New Roman" w:cs="Times New Roman"/>
          <w:sz w:val="24"/>
          <w:szCs w:val="24"/>
        </w:rPr>
        <w:t>Disusun</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Oleh</w:t>
      </w:r>
      <w:proofErr w:type="spellEnd"/>
      <w:r w:rsidRPr="0074354A">
        <w:rPr>
          <w:rFonts w:ascii="Times New Roman" w:hAnsi="Times New Roman" w:cs="Times New Roman"/>
          <w:sz w:val="24"/>
          <w:szCs w:val="24"/>
        </w:rPr>
        <w:t>:</w:t>
      </w:r>
    </w:p>
    <w:p w:rsidR="00254793" w:rsidRPr="0074354A" w:rsidRDefault="00254793" w:rsidP="00254793">
      <w:pPr>
        <w:jc w:val="center"/>
        <w:rPr>
          <w:rFonts w:ascii="Times New Roman" w:hAnsi="Times New Roman" w:cs="Times New Roman"/>
          <w:sz w:val="24"/>
          <w:szCs w:val="24"/>
        </w:rPr>
      </w:pPr>
      <w:proofErr w:type="spellStart"/>
      <w:r w:rsidRPr="0074354A">
        <w:rPr>
          <w:rFonts w:ascii="Times New Roman" w:hAnsi="Times New Roman" w:cs="Times New Roman"/>
          <w:sz w:val="24"/>
          <w:szCs w:val="24"/>
        </w:rPr>
        <w:t>Ayusiawan</w:t>
      </w:r>
      <w:proofErr w:type="spellEnd"/>
      <w:r w:rsidRPr="0074354A">
        <w:rPr>
          <w:rFonts w:ascii="Times New Roman" w:hAnsi="Times New Roman" w:cs="Times New Roman"/>
          <w:sz w:val="24"/>
          <w:szCs w:val="24"/>
        </w:rPr>
        <w:t xml:space="preserve"> Ryan </w:t>
      </w:r>
      <w:proofErr w:type="spellStart"/>
      <w:r w:rsidRPr="0074354A">
        <w:rPr>
          <w:rFonts w:ascii="Times New Roman" w:hAnsi="Times New Roman" w:cs="Times New Roman"/>
          <w:sz w:val="24"/>
          <w:szCs w:val="24"/>
        </w:rPr>
        <w:t>Kusuma</w:t>
      </w:r>
      <w:proofErr w:type="spellEnd"/>
      <w:r w:rsidRPr="0074354A">
        <w:rPr>
          <w:rFonts w:ascii="Times New Roman" w:hAnsi="Times New Roman" w:cs="Times New Roman"/>
          <w:sz w:val="24"/>
          <w:szCs w:val="24"/>
        </w:rPr>
        <w:t xml:space="preserve"> Putra </w:t>
      </w:r>
      <w:proofErr w:type="gramStart"/>
      <w:r w:rsidRPr="0074354A">
        <w:rPr>
          <w:rFonts w:ascii="Times New Roman" w:hAnsi="Times New Roman" w:cs="Times New Roman"/>
          <w:sz w:val="24"/>
          <w:szCs w:val="24"/>
        </w:rPr>
        <w:t>( 223016012</w:t>
      </w:r>
      <w:proofErr w:type="gramEnd"/>
      <w:r w:rsidRPr="0074354A">
        <w:rPr>
          <w:rFonts w:ascii="Times New Roman" w:hAnsi="Times New Roman" w:cs="Times New Roman"/>
          <w:sz w:val="24"/>
          <w:szCs w:val="24"/>
        </w:rPr>
        <w:t xml:space="preserve"> )</w:t>
      </w:r>
    </w:p>
    <w:p w:rsidR="00254793" w:rsidRPr="0074354A" w:rsidRDefault="00254793" w:rsidP="00254793">
      <w:pPr>
        <w:spacing w:line="360" w:lineRule="auto"/>
        <w:jc w:val="center"/>
        <w:rPr>
          <w:rFonts w:ascii="Times New Roman" w:hAnsi="Times New Roman" w:cs="Times New Roman"/>
          <w:sz w:val="24"/>
          <w:szCs w:val="24"/>
        </w:rPr>
      </w:pPr>
      <w:proofErr w:type="spellStart"/>
      <w:r w:rsidRPr="0074354A">
        <w:rPr>
          <w:rFonts w:ascii="Times New Roman" w:hAnsi="Times New Roman" w:cs="Times New Roman"/>
          <w:sz w:val="24"/>
          <w:szCs w:val="24"/>
        </w:rPr>
        <w:t>Dosen</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Pengampu</w:t>
      </w:r>
      <w:proofErr w:type="spellEnd"/>
      <w:r w:rsidRPr="0074354A">
        <w:rPr>
          <w:rFonts w:ascii="Times New Roman" w:hAnsi="Times New Roman" w:cs="Times New Roman"/>
          <w:sz w:val="24"/>
          <w:szCs w:val="24"/>
        </w:rPr>
        <w:t>:</w:t>
      </w:r>
    </w:p>
    <w:p w:rsidR="00254793" w:rsidRPr="0074354A" w:rsidRDefault="00254793" w:rsidP="006D189E">
      <w:pPr>
        <w:spacing w:line="360" w:lineRule="auto"/>
        <w:jc w:val="center"/>
        <w:rPr>
          <w:rFonts w:ascii="Times New Roman" w:hAnsi="Times New Roman" w:cs="Times New Roman"/>
          <w:sz w:val="24"/>
          <w:szCs w:val="24"/>
        </w:rPr>
      </w:pPr>
      <w:proofErr w:type="spellStart"/>
      <w:r w:rsidRPr="0074354A">
        <w:rPr>
          <w:rFonts w:ascii="Times New Roman" w:hAnsi="Times New Roman" w:cs="Times New Roman"/>
          <w:sz w:val="24"/>
          <w:szCs w:val="24"/>
        </w:rPr>
        <w:t>Endang</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Anggiratih</w:t>
      </w:r>
      <w:proofErr w:type="spellEnd"/>
      <w:r w:rsidRPr="0074354A">
        <w:rPr>
          <w:rFonts w:ascii="Times New Roman" w:hAnsi="Times New Roman" w:cs="Times New Roman"/>
          <w:sz w:val="24"/>
          <w:szCs w:val="24"/>
        </w:rPr>
        <w:t xml:space="preserve"> S.T.</w:t>
      </w:r>
      <w:proofErr w:type="gramStart"/>
      <w:r w:rsidRPr="0074354A">
        <w:rPr>
          <w:rFonts w:ascii="Times New Roman" w:hAnsi="Times New Roman" w:cs="Times New Roman"/>
          <w:sz w:val="24"/>
          <w:szCs w:val="24"/>
        </w:rPr>
        <w:t>,M.Cs</w:t>
      </w:r>
      <w:proofErr w:type="gramEnd"/>
      <w:r w:rsidRPr="0074354A">
        <w:rPr>
          <w:rFonts w:ascii="Times New Roman" w:hAnsi="Times New Roman" w:cs="Times New Roman"/>
          <w:sz w:val="24"/>
          <w:szCs w:val="24"/>
        </w:rPr>
        <w:t>.</w:t>
      </w:r>
    </w:p>
    <w:p w:rsidR="00254793" w:rsidRPr="0074354A" w:rsidRDefault="00254793" w:rsidP="00254793">
      <w:pPr>
        <w:spacing w:line="360" w:lineRule="auto"/>
        <w:jc w:val="center"/>
        <w:rPr>
          <w:rFonts w:ascii="Times New Roman" w:hAnsi="Times New Roman" w:cs="Times New Roman"/>
          <w:sz w:val="24"/>
          <w:szCs w:val="24"/>
        </w:rPr>
      </w:pPr>
    </w:p>
    <w:p w:rsidR="00254793" w:rsidRPr="0074354A" w:rsidRDefault="00254793" w:rsidP="00254793">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PRODI S1 TEKNIK INFORMATIKA</w:t>
      </w:r>
    </w:p>
    <w:p w:rsidR="006D189E" w:rsidRPr="0074354A" w:rsidRDefault="00254793" w:rsidP="006D189E">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FAKULTAS SAINS DAN TEKNOLOGI</w:t>
      </w:r>
    </w:p>
    <w:p w:rsidR="00254793" w:rsidRPr="0074354A" w:rsidRDefault="00254793" w:rsidP="006D189E">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UNIVERSITAS PIGNATELLI TRIPUTRA</w:t>
      </w:r>
    </w:p>
    <w:p w:rsidR="00254793" w:rsidRPr="0074354A" w:rsidRDefault="00254793" w:rsidP="00254793">
      <w:pPr>
        <w:spacing w:line="360" w:lineRule="auto"/>
        <w:jc w:val="center"/>
        <w:rPr>
          <w:rFonts w:ascii="Times New Roman" w:hAnsi="Times New Roman" w:cs="Times New Roman"/>
          <w:b/>
          <w:bCs/>
          <w:sz w:val="24"/>
          <w:szCs w:val="24"/>
        </w:rPr>
      </w:pPr>
      <w:r w:rsidRPr="0074354A">
        <w:rPr>
          <w:rFonts w:ascii="Times New Roman" w:hAnsi="Times New Roman" w:cs="Times New Roman"/>
          <w:b/>
          <w:bCs/>
          <w:sz w:val="24"/>
          <w:szCs w:val="24"/>
        </w:rPr>
        <w:t>TAHUN 2024/2025</w:t>
      </w:r>
    </w:p>
    <w:p w:rsidR="006D189E" w:rsidRPr="0074354A" w:rsidRDefault="006D189E">
      <w:pPr>
        <w:rPr>
          <w:rFonts w:ascii="Times New Roman" w:hAnsi="Times New Roman" w:cs="Times New Roman"/>
          <w:sz w:val="24"/>
          <w:szCs w:val="24"/>
        </w:rPr>
      </w:pPr>
    </w:p>
    <w:p w:rsidR="0074354A" w:rsidRPr="0074354A" w:rsidRDefault="0074354A">
      <w:pPr>
        <w:rPr>
          <w:rFonts w:ascii="Times New Roman" w:hAnsi="Times New Roman" w:cs="Times New Roman"/>
          <w:sz w:val="24"/>
          <w:szCs w:val="24"/>
        </w:rPr>
      </w:pPr>
    </w:p>
    <w:p w:rsidR="0074354A" w:rsidRPr="0074354A" w:rsidRDefault="0074354A">
      <w:pPr>
        <w:rPr>
          <w:rFonts w:ascii="Times New Roman" w:hAnsi="Times New Roman" w:cs="Times New Roman"/>
          <w:sz w:val="24"/>
          <w:szCs w:val="24"/>
        </w:rPr>
      </w:pPr>
      <w:proofErr w:type="gramStart"/>
      <w:r w:rsidRPr="0074354A">
        <w:rPr>
          <w:rFonts w:ascii="Times New Roman" w:hAnsi="Times New Roman" w:cs="Times New Roman"/>
          <w:sz w:val="24"/>
          <w:szCs w:val="24"/>
        </w:rPr>
        <w:lastRenderedPageBreak/>
        <w:t>1.Apakah</w:t>
      </w:r>
      <w:proofErr w:type="gram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pekerja</w:t>
      </w:r>
      <w:proofErr w:type="spellEnd"/>
      <w:r w:rsidRPr="0074354A">
        <w:rPr>
          <w:rFonts w:ascii="Times New Roman" w:hAnsi="Times New Roman" w:cs="Times New Roman"/>
          <w:sz w:val="24"/>
          <w:szCs w:val="24"/>
        </w:rPr>
        <w:t xml:space="preserve"> remote </w:t>
      </w:r>
      <w:proofErr w:type="spellStart"/>
      <w:r w:rsidRPr="0074354A">
        <w:rPr>
          <w:rFonts w:ascii="Times New Roman" w:hAnsi="Times New Roman" w:cs="Times New Roman"/>
          <w:sz w:val="24"/>
          <w:szCs w:val="24"/>
        </w:rPr>
        <w:t>bekerja</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lebih</w:t>
      </w:r>
      <w:proofErr w:type="spellEnd"/>
      <w:r w:rsidRPr="0074354A">
        <w:rPr>
          <w:rFonts w:ascii="Times New Roman" w:hAnsi="Times New Roman" w:cs="Times New Roman"/>
          <w:sz w:val="24"/>
          <w:szCs w:val="24"/>
        </w:rPr>
        <w:t xml:space="preserve"> lama </w:t>
      </w:r>
      <w:proofErr w:type="spellStart"/>
      <w:r w:rsidRPr="0074354A">
        <w:rPr>
          <w:rFonts w:ascii="Times New Roman" w:hAnsi="Times New Roman" w:cs="Times New Roman"/>
          <w:sz w:val="24"/>
          <w:szCs w:val="24"/>
        </w:rPr>
        <w:t>daripada</w:t>
      </w:r>
      <w:proofErr w:type="spellEnd"/>
      <w:r w:rsidRPr="0074354A">
        <w:rPr>
          <w:rFonts w:ascii="Times New Roman" w:hAnsi="Times New Roman" w:cs="Times New Roman"/>
          <w:sz w:val="24"/>
          <w:szCs w:val="24"/>
        </w:rPr>
        <w:t xml:space="preserve"> </w:t>
      </w:r>
      <w:proofErr w:type="spellStart"/>
      <w:r w:rsidRPr="0074354A">
        <w:rPr>
          <w:rFonts w:ascii="Times New Roman" w:hAnsi="Times New Roman" w:cs="Times New Roman"/>
          <w:sz w:val="24"/>
          <w:szCs w:val="24"/>
        </w:rPr>
        <w:t>pekerja</w:t>
      </w:r>
      <w:proofErr w:type="spellEnd"/>
      <w:r w:rsidRPr="0074354A">
        <w:rPr>
          <w:rFonts w:ascii="Times New Roman" w:hAnsi="Times New Roman" w:cs="Times New Roman"/>
          <w:sz w:val="24"/>
          <w:szCs w:val="24"/>
        </w:rPr>
        <w:t xml:space="preserve"> onsite?</w:t>
      </w:r>
    </w:p>
    <w:p w:rsidR="0074354A" w:rsidRPr="0074354A" w:rsidRDefault="0074354A">
      <w:pPr>
        <w:rPr>
          <w:rFonts w:ascii="Times New Roman" w:hAnsi="Times New Roman" w:cs="Times New Roman"/>
          <w:noProof/>
          <w:sz w:val="24"/>
          <w:szCs w:val="24"/>
        </w:rPr>
      </w:pPr>
    </w:p>
    <w:p w:rsidR="0074354A" w:rsidRPr="0074354A" w:rsidRDefault="0074354A" w:rsidP="0074354A">
      <w:pPr>
        <w:tabs>
          <w:tab w:val="left" w:pos="450"/>
        </w:tabs>
        <w:rPr>
          <w:rFonts w:ascii="Times New Roman" w:hAnsi="Times New Roman" w:cs="Times New Roman"/>
          <w:noProof/>
          <w:sz w:val="24"/>
          <w:szCs w:val="24"/>
        </w:rPr>
      </w:pPr>
      <w:r w:rsidRPr="0074354A">
        <w:rPr>
          <w:rFonts w:ascii="Times New Roman" w:hAnsi="Times New Roman" w:cs="Times New Roman"/>
          <w:noProof/>
          <w:sz w:val="24"/>
          <w:szCs w:val="24"/>
        </w:rPr>
        <w:drawing>
          <wp:inline distT="0" distB="0" distL="0" distR="0" wp14:anchorId="37FD97B9" wp14:editId="16B278EA">
            <wp:extent cx="4486936" cy="16374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844" t="33448" r="39517" b="43793"/>
                    <a:stretch/>
                  </pic:blipFill>
                  <pic:spPr bwMode="auto">
                    <a:xfrm>
                      <a:off x="0" y="0"/>
                      <a:ext cx="4488246" cy="1637892"/>
                    </a:xfrm>
                    <a:prstGeom prst="rect">
                      <a:avLst/>
                    </a:prstGeom>
                    <a:ln>
                      <a:noFill/>
                    </a:ln>
                    <a:extLst>
                      <a:ext uri="{53640926-AAD7-44D8-BBD7-CCE9431645EC}">
                        <a14:shadowObscured xmlns:a14="http://schemas.microsoft.com/office/drawing/2010/main"/>
                      </a:ext>
                    </a:extLst>
                  </pic:spPr>
                </pic:pic>
              </a:graphicData>
            </a:graphic>
          </wp:inline>
        </w:drawing>
      </w:r>
    </w:p>
    <w:p w:rsidR="0074354A" w:rsidRPr="0074354A" w:rsidRDefault="0074354A">
      <w:pPr>
        <w:rPr>
          <w:rFonts w:ascii="Times New Roman" w:hAnsi="Times New Roman" w:cs="Times New Roman"/>
          <w:noProof/>
          <w:sz w:val="24"/>
          <w:szCs w:val="24"/>
        </w:rPr>
      </w:pPr>
      <w:r w:rsidRPr="0074354A">
        <w:rPr>
          <w:rFonts w:ascii="Times New Roman" w:hAnsi="Times New Roman" w:cs="Times New Roman"/>
          <w:noProof/>
          <w:sz w:val="24"/>
          <w:szCs w:val="24"/>
        </w:rPr>
        <w:drawing>
          <wp:inline distT="0" distB="0" distL="0" distR="0" wp14:anchorId="57D56147" wp14:editId="3001CA71">
            <wp:extent cx="4547689" cy="192449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752" t="30001" r="1327" b="15861"/>
                    <a:stretch/>
                  </pic:blipFill>
                  <pic:spPr bwMode="auto">
                    <a:xfrm>
                      <a:off x="0" y="0"/>
                      <a:ext cx="4549018" cy="1925056"/>
                    </a:xfrm>
                    <a:prstGeom prst="rect">
                      <a:avLst/>
                    </a:prstGeom>
                    <a:ln>
                      <a:noFill/>
                    </a:ln>
                    <a:extLst>
                      <a:ext uri="{53640926-AAD7-44D8-BBD7-CCE9431645EC}">
                        <a14:shadowObscured xmlns:a14="http://schemas.microsoft.com/office/drawing/2010/main"/>
                      </a:ext>
                    </a:extLst>
                  </pic:spPr>
                </pic:pic>
              </a:graphicData>
            </a:graphic>
          </wp:inline>
        </w:drawing>
      </w:r>
    </w:p>
    <w:p w:rsidR="0074354A" w:rsidRDefault="0074354A">
      <w:pPr>
        <w:rPr>
          <w:rFonts w:ascii="Times New Roman" w:hAnsi="Times New Roman" w:cs="Times New Roman"/>
          <w:noProof/>
          <w:sz w:val="24"/>
          <w:szCs w:val="24"/>
        </w:rPr>
      </w:pPr>
      <w:r w:rsidRPr="0074354A">
        <w:rPr>
          <w:rFonts w:ascii="Times New Roman" w:hAnsi="Times New Roman" w:cs="Times New Roman"/>
          <w:b/>
          <w:noProof/>
          <w:sz w:val="24"/>
          <w:szCs w:val="24"/>
        </w:rPr>
        <w:t>Jawaban:</w:t>
      </w:r>
      <w:r w:rsidRPr="0074354A">
        <w:rPr>
          <w:rFonts w:ascii="Times New Roman" w:hAnsi="Times New Roman" w:cs="Times New Roman"/>
          <w:noProof/>
          <w:sz w:val="24"/>
          <w:szCs w:val="24"/>
        </w:rPr>
        <w:t xml:space="preserve"> Berdasarkan analisis data, pekerja remote rata-rata bekerja 42 jam per minggu, sedangkan pekerja onsite bekerja 40 jam per minggu. Ini menunjukkan bahwa pekerja remote cenderung bekerja lebih lama.</w:t>
      </w: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p>
    <w:p w:rsidR="0074354A" w:rsidRDefault="0074354A">
      <w:pPr>
        <w:rPr>
          <w:rFonts w:ascii="Times New Roman" w:hAnsi="Times New Roman" w:cs="Times New Roman"/>
          <w:noProof/>
          <w:sz w:val="24"/>
          <w:szCs w:val="24"/>
        </w:rPr>
      </w:pPr>
      <w:r w:rsidRPr="0074354A">
        <w:rPr>
          <w:rFonts w:ascii="Times New Roman" w:hAnsi="Times New Roman" w:cs="Times New Roman"/>
          <w:noProof/>
          <w:sz w:val="24"/>
          <w:szCs w:val="24"/>
        </w:rPr>
        <w:lastRenderedPageBreak/>
        <w:t>2. Apakah pekerja dengan masalah kesehatan mental produktivitasnya menurun?</w:t>
      </w:r>
    </w:p>
    <w:p w:rsidR="0074354A" w:rsidRDefault="0074354A" w:rsidP="0074354A">
      <w:pPr>
        <w:ind w:left="270"/>
        <w:rPr>
          <w:noProof/>
        </w:rPr>
      </w:pPr>
      <w:r>
        <w:rPr>
          <w:noProof/>
        </w:rPr>
        <w:drawing>
          <wp:inline distT="0" distB="0" distL="0" distR="0" wp14:anchorId="104A3914" wp14:editId="0A7C7010">
            <wp:extent cx="3785191" cy="137816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3844" t="20689" r="22458" b="46207"/>
                    <a:stretch/>
                  </pic:blipFill>
                  <pic:spPr bwMode="auto">
                    <a:xfrm>
                      <a:off x="0" y="0"/>
                      <a:ext cx="3801267" cy="1384017"/>
                    </a:xfrm>
                    <a:prstGeom prst="rect">
                      <a:avLst/>
                    </a:prstGeom>
                    <a:ln>
                      <a:noFill/>
                    </a:ln>
                    <a:extLst>
                      <a:ext uri="{53640926-AAD7-44D8-BBD7-CCE9431645EC}">
                        <a14:shadowObscured xmlns:a14="http://schemas.microsoft.com/office/drawing/2010/main"/>
                      </a:ext>
                    </a:extLst>
                  </pic:spPr>
                </pic:pic>
              </a:graphicData>
            </a:graphic>
          </wp:inline>
        </w:drawing>
      </w:r>
    </w:p>
    <w:p w:rsidR="0074354A" w:rsidRDefault="0074354A" w:rsidP="0074354A">
      <w:pPr>
        <w:ind w:left="270"/>
        <w:rPr>
          <w:noProof/>
        </w:rPr>
      </w:pPr>
      <w:r>
        <w:rPr>
          <w:noProof/>
        </w:rPr>
        <w:drawing>
          <wp:inline distT="0" distB="0" distL="0" distR="0" wp14:anchorId="67684AE4" wp14:editId="270E0B3C">
            <wp:extent cx="3891516" cy="1924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395" t="24828" r="21295" b="28276"/>
                    <a:stretch/>
                  </pic:blipFill>
                  <pic:spPr bwMode="auto">
                    <a:xfrm>
                      <a:off x="0" y="0"/>
                      <a:ext cx="3892653" cy="1925093"/>
                    </a:xfrm>
                    <a:prstGeom prst="rect">
                      <a:avLst/>
                    </a:prstGeom>
                    <a:ln>
                      <a:noFill/>
                    </a:ln>
                    <a:extLst>
                      <a:ext uri="{53640926-AAD7-44D8-BBD7-CCE9431645EC}">
                        <a14:shadowObscured xmlns:a14="http://schemas.microsoft.com/office/drawing/2010/main"/>
                      </a:ext>
                    </a:extLst>
                  </pic:spPr>
                </pic:pic>
              </a:graphicData>
            </a:graphic>
          </wp:inline>
        </w:drawing>
      </w:r>
    </w:p>
    <w:p w:rsidR="0074354A" w:rsidRDefault="0074354A" w:rsidP="0074354A">
      <w:pPr>
        <w:ind w:left="270"/>
        <w:rPr>
          <w:rFonts w:ascii="Times New Roman" w:hAnsi="Times New Roman" w:cs="Times New Roman"/>
          <w:noProof/>
          <w:sz w:val="24"/>
          <w:szCs w:val="24"/>
        </w:rPr>
      </w:pPr>
      <w:r w:rsidRPr="0074354A">
        <w:rPr>
          <w:rFonts w:ascii="Times New Roman" w:hAnsi="Times New Roman" w:cs="Times New Roman"/>
          <w:b/>
          <w:noProof/>
          <w:sz w:val="24"/>
          <w:szCs w:val="24"/>
        </w:rPr>
        <w:t>Jawaban:</w:t>
      </w:r>
      <w:r w:rsidRPr="0074354A">
        <w:rPr>
          <w:rFonts w:ascii="Times New Roman" w:hAnsi="Times New Roman" w:cs="Times New Roman"/>
          <w:noProof/>
          <w:sz w:val="24"/>
          <w:szCs w:val="24"/>
        </w:rPr>
        <w:t>Data menunjukkan bahwa pekerja dengan masalah kesehatan mental memiliki produktivitas rata-rata 70%, sedangkan pekerja tanpa masalah kesehatan mental memiliki produktivitas rata-rata 85%.</w:t>
      </w: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037516" w:rsidRDefault="00037516" w:rsidP="0074354A">
      <w:pPr>
        <w:ind w:left="270"/>
        <w:rPr>
          <w:rFonts w:ascii="Times New Roman" w:hAnsi="Times New Roman" w:cs="Times New Roman"/>
          <w:noProof/>
          <w:sz w:val="24"/>
          <w:szCs w:val="24"/>
        </w:rPr>
      </w:pPr>
    </w:p>
    <w:p w:rsidR="0074354A" w:rsidRDefault="0074354A" w:rsidP="0074354A">
      <w:pPr>
        <w:ind w:left="270"/>
        <w:rPr>
          <w:rFonts w:ascii="Times New Roman" w:hAnsi="Times New Roman" w:cs="Times New Roman"/>
          <w:noProof/>
          <w:sz w:val="24"/>
          <w:szCs w:val="24"/>
        </w:rPr>
      </w:pPr>
      <w:r w:rsidRPr="0074354A">
        <w:rPr>
          <w:rFonts w:ascii="Times New Roman" w:hAnsi="Times New Roman" w:cs="Times New Roman"/>
          <w:noProof/>
          <w:sz w:val="24"/>
          <w:szCs w:val="24"/>
        </w:rPr>
        <w:lastRenderedPageBreak/>
        <w:t>3. Bagaimana pengaruh dukungan perusahaan terhadap kepuasan kerja remote?</w:t>
      </w:r>
    </w:p>
    <w:p w:rsidR="00037516" w:rsidRDefault="00037516" w:rsidP="00037516">
      <w:pPr>
        <w:ind w:left="540"/>
        <w:rPr>
          <w:noProof/>
        </w:rPr>
      </w:pPr>
      <w:r>
        <w:rPr>
          <w:noProof/>
        </w:rPr>
        <w:drawing>
          <wp:inline distT="0" distB="0" distL="0" distR="0" wp14:anchorId="4E58260A" wp14:editId="26B836D6">
            <wp:extent cx="3504556" cy="158425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518" t="24483" r="36028" b="41379"/>
                    <a:stretch/>
                  </pic:blipFill>
                  <pic:spPr bwMode="auto">
                    <a:xfrm>
                      <a:off x="0" y="0"/>
                      <a:ext cx="3505578" cy="1584713"/>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540"/>
        <w:rPr>
          <w:noProof/>
        </w:rPr>
      </w:pPr>
      <w:r>
        <w:rPr>
          <w:noProof/>
        </w:rPr>
        <w:drawing>
          <wp:inline distT="0" distB="0" distL="0" distR="0" wp14:anchorId="26F1B90D" wp14:editId="317D4ABF">
            <wp:extent cx="3934046" cy="1371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946" t="28276" r="1328" b="27241"/>
                    <a:stretch/>
                  </pic:blipFill>
                  <pic:spPr bwMode="auto">
                    <a:xfrm>
                      <a:off x="0" y="0"/>
                      <a:ext cx="3935195" cy="1372000"/>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540"/>
        <w:rPr>
          <w:rFonts w:ascii="Times New Roman" w:hAnsi="Times New Roman" w:cs="Times New Roman"/>
          <w:noProof/>
          <w:sz w:val="24"/>
          <w:szCs w:val="24"/>
        </w:rPr>
      </w:pPr>
      <w:r w:rsidRPr="00037516">
        <w:rPr>
          <w:rFonts w:ascii="Times New Roman" w:hAnsi="Times New Roman" w:cs="Times New Roman"/>
          <w:b/>
          <w:noProof/>
          <w:sz w:val="24"/>
          <w:szCs w:val="24"/>
        </w:rPr>
        <w:t>Jawaban:</w:t>
      </w:r>
      <w:r w:rsidRPr="00037516">
        <w:rPr>
          <w:rFonts w:ascii="Times New Roman" w:hAnsi="Times New Roman" w:cs="Times New Roman"/>
          <w:noProof/>
          <w:sz w:val="24"/>
          <w:szCs w:val="24"/>
        </w:rPr>
        <w:t xml:space="preserve"> Berdasarkan data yang telah dianalisis, dukungan perusahaan tampaknya memiliki pengaruh positif terhadap kepuasan kerja dalam konteks remote. Karyawan yang merasakan dukungan perusahaan lebih besar cenderung melaporkan tingkat kepuasan kerja remote yang lebih tinggi. Hal ini menunjukkan bahwa semakin baik dukungan yang diberikan oleh perusahaan dalam pengaturan kerja remote, semakin puas karyawan dengan pekerjaan mereka.</w:t>
      </w:r>
    </w:p>
    <w:p w:rsidR="00037516" w:rsidRDefault="00037516" w:rsidP="00037516">
      <w:pPr>
        <w:ind w:left="540"/>
        <w:rPr>
          <w:rFonts w:ascii="Times New Roman" w:hAnsi="Times New Roman" w:cs="Times New Roman"/>
          <w:noProof/>
          <w:sz w:val="24"/>
          <w:szCs w:val="24"/>
        </w:rPr>
      </w:pPr>
    </w:p>
    <w:p w:rsidR="00037516" w:rsidRDefault="00037516" w:rsidP="00037516">
      <w:pPr>
        <w:ind w:left="540"/>
        <w:rPr>
          <w:noProof/>
        </w:rPr>
      </w:pPr>
      <w:r w:rsidRPr="00037516">
        <w:rPr>
          <w:rFonts w:ascii="Times New Roman" w:hAnsi="Times New Roman" w:cs="Times New Roman"/>
          <w:noProof/>
          <w:sz w:val="24"/>
          <w:szCs w:val="24"/>
        </w:rPr>
        <w:t>4. Apakah isolasi sosial membuat pekerja merasa lebih stres?</w:t>
      </w:r>
      <w:r>
        <w:rPr>
          <w:rFonts w:ascii="Times New Roman" w:hAnsi="Times New Roman" w:cs="Times New Roman"/>
          <w:noProof/>
          <w:sz w:val="24"/>
          <w:szCs w:val="24"/>
        </w:rPr>
        <w:br/>
      </w:r>
    </w:p>
    <w:p w:rsidR="00037516" w:rsidRDefault="00037516" w:rsidP="00037516">
      <w:pPr>
        <w:ind w:left="810"/>
        <w:rPr>
          <w:rFonts w:ascii="Times New Roman" w:hAnsi="Times New Roman" w:cs="Times New Roman"/>
          <w:noProof/>
          <w:sz w:val="24"/>
          <w:szCs w:val="24"/>
        </w:rPr>
      </w:pPr>
      <w:r>
        <w:rPr>
          <w:noProof/>
        </w:rPr>
        <w:drawing>
          <wp:inline distT="0" distB="0" distL="0" distR="0" wp14:anchorId="24EE4758" wp14:editId="2E7B944B">
            <wp:extent cx="3012565" cy="13822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4232" t="48276" r="42813" b="24828"/>
                    <a:stretch/>
                  </pic:blipFill>
                  <pic:spPr bwMode="auto">
                    <a:xfrm>
                      <a:off x="0" y="0"/>
                      <a:ext cx="3013445" cy="1382637"/>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810"/>
        <w:rPr>
          <w:noProof/>
        </w:rPr>
      </w:pPr>
    </w:p>
    <w:p w:rsidR="00037516" w:rsidRDefault="00037516" w:rsidP="00037516">
      <w:pPr>
        <w:ind w:left="810"/>
        <w:rPr>
          <w:noProof/>
        </w:rPr>
      </w:pPr>
    </w:p>
    <w:p w:rsidR="00037516" w:rsidRDefault="00037516" w:rsidP="00037516">
      <w:pPr>
        <w:ind w:left="810"/>
        <w:rPr>
          <w:rFonts w:ascii="Times New Roman" w:hAnsi="Times New Roman" w:cs="Times New Roman"/>
          <w:noProof/>
          <w:sz w:val="24"/>
          <w:szCs w:val="24"/>
        </w:rPr>
      </w:pPr>
      <w:r>
        <w:rPr>
          <w:noProof/>
        </w:rPr>
        <w:lastRenderedPageBreak/>
        <w:drawing>
          <wp:inline distT="0" distB="0" distL="0" distR="0" wp14:anchorId="350DDE65" wp14:editId="1FF36A4F">
            <wp:extent cx="3551274" cy="228000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5782" t="28621" r="24398" b="14483"/>
                    <a:stretch/>
                  </pic:blipFill>
                  <pic:spPr bwMode="auto">
                    <a:xfrm>
                      <a:off x="0" y="0"/>
                      <a:ext cx="3562831" cy="2287421"/>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810"/>
        <w:rPr>
          <w:rFonts w:ascii="Times New Roman" w:hAnsi="Times New Roman" w:cs="Times New Roman"/>
          <w:noProof/>
          <w:sz w:val="24"/>
          <w:szCs w:val="24"/>
        </w:rPr>
      </w:pPr>
      <w:r w:rsidRPr="00037516">
        <w:rPr>
          <w:rFonts w:ascii="Times New Roman" w:hAnsi="Times New Roman" w:cs="Times New Roman"/>
          <w:b/>
          <w:noProof/>
          <w:sz w:val="24"/>
          <w:szCs w:val="24"/>
        </w:rPr>
        <w:t>Jawaban:</w:t>
      </w:r>
      <w:r w:rsidRPr="00037516">
        <w:rPr>
          <w:rFonts w:ascii="Times New Roman" w:hAnsi="Times New Roman" w:cs="Times New Roman"/>
          <w:noProof/>
          <w:sz w:val="24"/>
          <w:szCs w:val="24"/>
        </w:rPr>
        <w:t>Ya, berdasarkan data yang dianalisis, isolasi sosial tampaknya membuat pekerja merasa lebih stres. Pekerja yang memiliki tingkat isolasi sosial yang lebih tinggi cenderung melaporkan tingkat stres yang lebih tinggi, menunjukkan adanya korelasi antara isolasi sosial dan tingkat stres.</w:t>
      </w: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p>
    <w:p w:rsidR="00037516" w:rsidRDefault="00037516" w:rsidP="00037516">
      <w:pPr>
        <w:ind w:left="810"/>
        <w:rPr>
          <w:rFonts w:ascii="Times New Roman" w:hAnsi="Times New Roman" w:cs="Times New Roman"/>
          <w:noProof/>
          <w:sz w:val="24"/>
          <w:szCs w:val="24"/>
        </w:rPr>
      </w:pPr>
      <w:r w:rsidRPr="00037516">
        <w:rPr>
          <w:rFonts w:ascii="Times New Roman" w:hAnsi="Times New Roman" w:cs="Times New Roman"/>
          <w:noProof/>
          <w:sz w:val="24"/>
          <w:szCs w:val="24"/>
        </w:rPr>
        <w:lastRenderedPageBreak/>
        <w:t>5.Apakah keseimbangan antara kerja dan hidup memengaruhi stres pekerja remote?</w:t>
      </w:r>
    </w:p>
    <w:p w:rsidR="00037516" w:rsidRDefault="00037516" w:rsidP="00037516">
      <w:pPr>
        <w:ind w:left="990"/>
        <w:rPr>
          <w:noProof/>
        </w:rPr>
      </w:pPr>
      <w:r>
        <w:rPr>
          <w:noProof/>
        </w:rPr>
        <w:drawing>
          <wp:inline distT="0" distB="0" distL="0" distR="0" wp14:anchorId="04FF2C3B" wp14:editId="4C508AE1">
            <wp:extent cx="3573334" cy="1541721"/>
            <wp:effectExtent l="0" t="0" r="825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456" t="30345" r="28468" b="32759"/>
                    <a:stretch/>
                  </pic:blipFill>
                  <pic:spPr bwMode="auto">
                    <a:xfrm>
                      <a:off x="0" y="0"/>
                      <a:ext cx="3574380" cy="1542172"/>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990"/>
        <w:rPr>
          <w:noProof/>
        </w:rPr>
      </w:pPr>
    </w:p>
    <w:p w:rsidR="00037516" w:rsidRDefault="00037516" w:rsidP="00037516">
      <w:pPr>
        <w:ind w:left="990"/>
        <w:rPr>
          <w:noProof/>
        </w:rPr>
      </w:pPr>
      <w:r>
        <w:rPr>
          <w:noProof/>
        </w:rPr>
        <w:drawing>
          <wp:inline distT="0" distB="0" distL="0" distR="0" wp14:anchorId="1CFC60D1" wp14:editId="3BAB0661">
            <wp:extent cx="3572540" cy="2203749"/>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4038" t="27931" r="25366" b="16551"/>
                    <a:stretch/>
                  </pic:blipFill>
                  <pic:spPr bwMode="auto">
                    <a:xfrm>
                      <a:off x="0" y="0"/>
                      <a:ext cx="3586547" cy="2212390"/>
                    </a:xfrm>
                    <a:prstGeom prst="rect">
                      <a:avLst/>
                    </a:prstGeom>
                    <a:ln>
                      <a:noFill/>
                    </a:ln>
                    <a:extLst>
                      <a:ext uri="{53640926-AAD7-44D8-BBD7-CCE9431645EC}">
                        <a14:shadowObscured xmlns:a14="http://schemas.microsoft.com/office/drawing/2010/main"/>
                      </a:ext>
                    </a:extLst>
                  </pic:spPr>
                </pic:pic>
              </a:graphicData>
            </a:graphic>
          </wp:inline>
        </w:drawing>
      </w:r>
    </w:p>
    <w:p w:rsidR="00037516" w:rsidRDefault="00037516" w:rsidP="00037516">
      <w:pPr>
        <w:ind w:left="990"/>
        <w:rPr>
          <w:rFonts w:ascii="Times New Roman" w:hAnsi="Times New Roman" w:cs="Times New Roman"/>
          <w:noProof/>
          <w:sz w:val="24"/>
          <w:szCs w:val="24"/>
        </w:rPr>
      </w:pPr>
      <w:r w:rsidRPr="00037516">
        <w:rPr>
          <w:rFonts w:ascii="Times New Roman" w:hAnsi="Times New Roman" w:cs="Times New Roman"/>
          <w:b/>
          <w:noProof/>
          <w:sz w:val="24"/>
          <w:szCs w:val="24"/>
        </w:rPr>
        <w:t>jawaban:</w:t>
      </w:r>
      <w:r w:rsidRPr="00037516">
        <w:rPr>
          <w:rFonts w:ascii="Times New Roman" w:hAnsi="Times New Roman" w:cs="Times New Roman"/>
          <w:noProof/>
          <w:sz w:val="24"/>
          <w:szCs w:val="24"/>
        </w:rPr>
        <w:t xml:space="preserve"> Berdasarkan grafik batang vertikal yang menunjukkan distribusi nilai keseimbangan kerja-hidup dan tingkat stres, dapat terlihat bahwa keseimbangan kerja-hidup memang memengaruhi tingkat stres. Karyawan yang melaporkan keseimbangan kerja-hidup yang lebih rendah cenderung melaporkan tingkat stres yang lebih tinggi.</w:t>
      </w:r>
    </w:p>
    <w:p w:rsidR="00037516" w:rsidRDefault="00037516"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037516" w:rsidRDefault="00037516" w:rsidP="00037516">
      <w:pPr>
        <w:ind w:left="990"/>
        <w:rPr>
          <w:rFonts w:ascii="Times New Roman" w:hAnsi="Times New Roman" w:cs="Times New Roman"/>
          <w:noProof/>
          <w:sz w:val="24"/>
          <w:szCs w:val="24"/>
        </w:rPr>
      </w:pPr>
      <w:r w:rsidRPr="00037516">
        <w:rPr>
          <w:rFonts w:ascii="Times New Roman" w:hAnsi="Times New Roman" w:cs="Times New Roman"/>
          <w:noProof/>
          <w:sz w:val="24"/>
          <w:szCs w:val="24"/>
        </w:rPr>
        <w:lastRenderedPageBreak/>
        <w:t>6.Apakah akses ke bantuan kesehatan mental membantu pekerja menjadi lebih produktif?</w:t>
      </w:r>
      <w:r w:rsidR="00B02567" w:rsidRPr="00B02567">
        <w:rPr>
          <w:noProof/>
        </w:rPr>
        <w:t xml:space="preserve"> </w:t>
      </w:r>
    </w:p>
    <w:p w:rsidR="00B02567" w:rsidRDefault="00B02567" w:rsidP="00037516">
      <w:pPr>
        <w:ind w:left="990"/>
        <w:rPr>
          <w:noProof/>
        </w:rPr>
      </w:pPr>
      <w:r>
        <w:rPr>
          <w:noProof/>
        </w:rPr>
        <w:drawing>
          <wp:inline distT="0" distB="0" distL="0" distR="0" wp14:anchorId="563BD244" wp14:editId="4FFE6E04">
            <wp:extent cx="3136605" cy="15129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3844" t="30690" r="26723" b="26896"/>
                    <a:stretch/>
                  </pic:blipFill>
                  <pic:spPr bwMode="auto">
                    <a:xfrm>
                      <a:off x="0" y="0"/>
                      <a:ext cx="3142312" cy="1515703"/>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037516">
      <w:pPr>
        <w:ind w:left="990"/>
        <w:rPr>
          <w:noProof/>
        </w:rPr>
      </w:pPr>
      <w:r>
        <w:rPr>
          <w:noProof/>
        </w:rPr>
        <w:drawing>
          <wp:inline distT="0" distB="0" distL="0" distR="0" wp14:anchorId="0C7C4311" wp14:editId="162596E1">
            <wp:extent cx="3136605" cy="197089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4232" t="22758" r="25172" b="20689"/>
                    <a:stretch/>
                  </pic:blipFill>
                  <pic:spPr bwMode="auto">
                    <a:xfrm>
                      <a:off x="0" y="0"/>
                      <a:ext cx="3137521" cy="1971469"/>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037516">
      <w:pPr>
        <w:ind w:left="990"/>
        <w:rPr>
          <w:rFonts w:ascii="Times New Roman" w:hAnsi="Times New Roman" w:cs="Times New Roman"/>
          <w:noProof/>
          <w:sz w:val="24"/>
          <w:szCs w:val="24"/>
        </w:rPr>
      </w:pPr>
      <w:r w:rsidRPr="00B02567">
        <w:rPr>
          <w:rFonts w:ascii="Times New Roman" w:hAnsi="Times New Roman" w:cs="Times New Roman"/>
          <w:b/>
          <w:noProof/>
          <w:sz w:val="24"/>
          <w:szCs w:val="24"/>
        </w:rPr>
        <w:t>jawaban:</w:t>
      </w:r>
      <w:r w:rsidRPr="00B02567">
        <w:rPr>
          <w:rFonts w:ascii="Times New Roman" w:hAnsi="Times New Roman" w:cs="Times New Roman"/>
          <w:noProof/>
          <w:sz w:val="24"/>
          <w:szCs w:val="24"/>
        </w:rPr>
        <w:t xml:space="preserve"> Berdasarkan diagram bar vertikal yang menggambarkan hubungan antara akses ke bantuan kesehatan mental dan perubahan produktivitas, tampak bahwa pekerja yang memiliki akses ke bantuan kesehatan mental ("Yes") menunjukkan perubahan produktivitas yang lebih rendah dibandingkan dengan mereka yang tidak memiliki akses ("No"). Ini menunjukkan bahwa, meskipun akses ke sumber daya kesehatan mental disediakan, hal itu mungkin tidak selalu berkontribusi secara positif terhadap produktivitas. Ada kemungkinan faktor lain yang mempengaruhi produktivitas, atau bahwa karyawan yang memiliki akses mungkin menghadapi tantangan yang lebih besar yang memengaruhi kinerja mereka.</w:t>
      </w: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p>
    <w:p w:rsidR="00B02567" w:rsidRDefault="00B02567" w:rsidP="00037516">
      <w:pPr>
        <w:ind w:left="990"/>
        <w:rPr>
          <w:rFonts w:ascii="Times New Roman" w:hAnsi="Times New Roman" w:cs="Times New Roman"/>
          <w:noProof/>
          <w:sz w:val="24"/>
          <w:szCs w:val="24"/>
        </w:rPr>
      </w:pPr>
      <w:r w:rsidRPr="00B02567">
        <w:rPr>
          <w:rFonts w:ascii="Times New Roman" w:hAnsi="Times New Roman" w:cs="Times New Roman"/>
          <w:noProof/>
          <w:sz w:val="24"/>
          <w:szCs w:val="24"/>
        </w:rPr>
        <w:lastRenderedPageBreak/>
        <w:t>7. Apakah olahraga rutin membantu pekerja tidur lebih nyenyak?</w:t>
      </w:r>
    </w:p>
    <w:p w:rsidR="00B02567" w:rsidRDefault="00B02567" w:rsidP="00B02567">
      <w:pPr>
        <w:ind w:left="1260"/>
        <w:rPr>
          <w:noProof/>
        </w:rPr>
      </w:pPr>
      <w:r>
        <w:rPr>
          <w:noProof/>
        </w:rPr>
        <w:drawing>
          <wp:inline distT="0" distB="0" distL="0" distR="0" wp14:anchorId="4288319D" wp14:editId="7DE425B4">
            <wp:extent cx="2934586" cy="176782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069" t="30689" r="44751" b="34828"/>
                    <a:stretch/>
                  </pic:blipFill>
                  <pic:spPr bwMode="auto">
                    <a:xfrm>
                      <a:off x="0" y="0"/>
                      <a:ext cx="2943022" cy="1772906"/>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B02567">
      <w:pPr>
        <w:ind w:left="1260"/>
        <w:rPr>
          <w:noProof/>
        </w:rPr>
      </w:pPr>
      <w:r>
        <w:rPr>
          <w:noProof/>
        </w:rPr>
        <w:drawing>
          <wp:inline distT="0" distB="0" distL="0" distR="0" wp14:anchorId="019829A2" wp14:editId="4581E10D">
            <wp:extent cx="3314653" cy="21796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4426" t="20345" r="25753" b="21379"/>
                    <a:stretch/>
                  </pic:blipFill>
                  <pic:spPr bwMode="auto">
                    <a:xfrm>
                      <a:off x="0" y="0"/>
                      <a:ext cx="3315623" cy="2180313"/>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B02567">
      <w:pPr>
        <w:ind w:left="1260"/>
        <w:rPr>
          <w:rFonts w:ascii="Segoe UI" w:hAnsi="Segoe UI" w:cs="Segoe UI"/>
          <w:color w:val="111111"/>
          <w:shd w:val="clear" w:color="auto" w:fill="F7F7F7"/>
        </w:rPr>
      </w:pPr>
      <w:proofErr w:type="spellStart"/>
      <w:r>
        <w:rPr>
          <w:rStyle w:val="Strong"/>
          <w:rFonts w:ascii="Segoe UI" w:hAnsi="Segoe UI" w:cs="Segoe UI"/>
          <w:color w:val="111111"/>
          <w:shd w:val="clear" w:color="auto" w:fill="F7F7F7"/>
        </w:rPr>
        <w:t>Jawaban</w:t>
      </w:r>
      <w:proofErr w:type="spellEnd"/>
      <w:r>
        <w:rPr>
          <w:rStyle w:val="Strong"/>
          <w:rFonts w:ascii="Segoe UI" w:hAnsi="Segoe UI" w:cs="Segoe UI"/>
          <w:color w:val="111111"/>
          <w:shd w:val="clear" w:color="auto" w:fill="F7F7F7"/>
        </w:rPr>
        <w:t>:</w:t>
      </w:r>
      <w:r>
        <w:rPr>
          <w:rFonts w:ascii="Segoe UI" w:hAnsi="Segoe UI" w:cs="Segoe UI"/>
          <w:color w:val="111111"/>
          <w:shd w:val="clear" w:color="auto" w:fill="F7F7F7"/>
        </w:rPr>
        <w:t> </w:t>
      </w:r>
      <w:proofErr w:type="spellStart"/>
      <w:r>
        <w:rPr>
          <w:rFonts w:ascii="Segoe UI" w:hAnsi="Segoe UI" w:cs="Segoe UI"/>
          <w:color w:val="111111"/>
          <w:shd w:val="clear" w:color="auto" w:fill="F7F7F7"/>
        </w:rPr>
        <w:t>Pekerja</w:t>
      </w:r>
      <w:proofErr w:type="spellEnd"/>
      <w:r>
        <w:rPr>
          <w:rFonts w:ascii="Segoe UI" w:hAnsi="Segoe UI" w:cs="Segoe UI"/>
          <w:color w:val="111111"/>
          <w:shd w:val="clear" w:color="auto" w:fill="F7F7F7"/>
        </w:rPr>
        <w:t xml:space="preserve"> yang </w:t>
      </w:r>
      <w:proofErr w:type="spellStart"/>
      <w:r>
        <w:rPr>
          <w:rFonts w:ascii="Segoe UI" w:hAnsi="Segoe UI" w:cs="Segoe UI"/>
          <w:color w:val="111111"/>
          <w:shd w:val="clear" w:color="auto" w:fill="F7F7F7"/>
        </w:rPr>
        <w:t>rutin</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berolahraga</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memiliki</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kualitas</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tidur</w:t>
      </w:r>
      <w:proofErr w:type="spellEnd"/>
      <w:r>
        <w:rPr>
          <w:rFonts w:ascii="Segoe UI" w:hAnsi="Segoe UI" w:cs="Segoe UI"/>
          <w:color w:val="111111"/>
          <w:shd w:val="clear" w:color="auto" w:fill="F7F7F7"/>
        </w:rPr>
        <w:t xml:space="preserve"> rata-rata 8 (</w:t>
      </w:r>
      <w:proofErr w:type="spellStart"/>
      <w:r>
        <w:rPr>
          <w:rFonts w:ascii="Segoe UI" w:hAnsi="Segoe UI" w:cs="Segoe UI"/>
          <w:color w:val="111111"/>
          <w:shd w:val="clear" w:color="auto" w:fill="F7F7F7"/>
        </w:rPr>
        <w:t>dari</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skala</w:t>
      </w:r>
      <w:proofErr w:type="spellEnd"/>
      <w:r>
        <w:rPr>
          <w:rFonts w:ascii="Segoe UI" w:hAnsi="Segoe UI" w:cs="Segoe UI"/>
          <w:color w:val="111111"/>
          <w:shd w:val="clear" w:color="auto" w:fill="F7F7F7"/>
        </w:rPr>
        <w:t xml:space="preserve"> 10), </w:t>
      </w:r>
      <w:proofErr w:type="spellStart"/>
      <w:r>
        <w:rPr>
          <w:rFonts w:ascii="Segoe UI" w:hAnsi="Segoe UI" w:cs="Segoe UI"/>
          <w:color w:val="111111"/>
          <w:shd w:val="clear" w:color="auto" w:fill="F7F7F7"/>
        </w:rPr>
        <w:t>sedangkan</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pekerja</w:t>
      </w:r>
      <w:proofErr w:type="spellEnd"/>
      <w:r>
        <w:rPr>
          <w:rFonts w:ascii="Segoe UI" w:hAnsi="Segoe UI" w:cs="Segoe UI"/>
          <w:color w:val="111111"/>
          <w:shd w:val="clear" w:color="auto" w:fill="F7F7F7"/>
        </w:rPr>
        <w:t xml:space="preserve"> yang </w:t>
      </w:r>
      <w:proofErr w:type="spellStart"/>
      <w:r>
        <w:rPr>
          <w:rFonts w:ascii="Segoe UI" w:hAnsi="Segoe UI" w:cs="Segoe UI"/>
          <w:color w:val="111111"/>
          <w:shd w:val="clear" w:color="auto" w:fill="F7F7F7"/>
        </w:rPr>
        <w:t>tidak</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rutin</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berolahraga</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memiliki</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kualitas</w:t>
      </w:r>
      <w:proofErr w:type="spellEnd"/>
      <w:r>
        <w:rPr>
          <w:rFonts w:ascii="Segoe UI" w:hAnsi="Segoe UI" w:cs="Segoe UI"/>
          <w:color w:val="111111"/>
          <w:shd w:val="clear" w:color="auto" w:fill="F7F7F7"/>
        </w:rPr>
        <w:t xml:space="preserve"> </w:t>
      </w:r>
      <w:proofErr w:type="spellStart"/>
      <w:r>
        <w:rPr>
          <w:rFonts w:ascii="Segoe UI" w:hAnsi="Segoe UI" w:cs="Segoe UI"/>
          <w:color w:val="111111"/>
          <w:shd w:val="clear" w:color="auto" w:fill="F7F7F7"/>
        </w:rPr>
        <w:t>tidur</w:t>
      </w:r>
      <w:proofErr w:type="spellEnd"/>
      <w:r>
        <w:rPr>
          <w:rFonts w:ascii="Segoe UI" w:hAnsi="Segoe UI" w:cs="Segoe UI"/>
          <w:color w:val="111111"/>
          <w:shd w:val="clear" w:color="auto" w:fill="F7F7F7"/>
        </w:rPr>
        <w:t xml:space="preserve"> rata-rata 6.</w:t>
      </w:r>
    </w:p>
    <w:p w:rsidR="00B02567" w:rsidRDefault="00B02567" w:rsidP="00B02567">
      <w:pPr>
        <w:ind w:left="1260"/>
        <w:rPr>
          <w:noProof/>
        </w:rPr>
      </w:pPr>
    </w:p>
    <w:p w:rsidR="00B02567" w:rsidRDefault="00B02567" w:rsidP="00B02567">
      <w:pPr>
        <w:ind w:left="630"/>
        <w:rPr>
          <w:noProof/>
        </w:rPr>
      </w:pPr>
      <w:r w:rsidRPr="00B02567">
        <w:rPr>
          <w:noProof/>
        </w:rPr>
        <w:t>8. Industri mana yang paling banyak menghadapi masalah kesehatan mental?</w:t>
      </w:r>
    </w:p>
    <w:p w:rsidR="00B02567" w:rsidRDefault="00B02567" w:rsidP="00B02567">
      <w:pPr>
        <w:ind w:left="630"/>
        <w:rPr>
          <w:noProof/>
        </w:rPr>
      </w:pPr>
      <w:r>
        <w:rPr>
          <w:noProof/>
        </w:rPr>
        <w:drawing>
          <wp:inline distT="0" distB="0" distL="0" distR="0" wp14:anchorId="51104654" wp14:editId="7866E253">
            <wp:extent cx="4457049" cy="99946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3650" t="23103" r="44364" b="64138"/>
                    <a:stretch/>
                  </pic:blipFill>
                  <pic:spPr bwMode="auto">
                    <a:xfrm>
                      <a:off x="0" y="0"/>
                      <a:ext cx="4458355" cy="999754"/>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B02567">
      <w:pPr>
        <w:ind w:left="630"/>
        <w:rPr>
          <w:noProof/>
        </w:rPr>
      </w:pPr>
      <w:r>
        <w:rPr>
          <w:noProof/>
        </w:rPr>
        <w:lastRenderedPageBreak/>
        <w:drawing>
          <wp:inline distT="0" distB="0" distL="0" distR="0" wp14:anchorId="3583ECC7" wp14:editId="211F4C30">
            <wp:extent cx="2434856" cy="2357313"/>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038" t="36552" r="45461" b="10920"/>
                    <a:stretch/>
                  </pic:blipFill>
                  <pic:spPr bwMode="auto">
                    <a:xfrm>
                      <a:off x="0" y="0"/>
                      <a:ext cx="2440858" cy="2363124"/>
                    </a:xfrm>
                    <a:prstGeom prst="rect">
                      <a:avLst/>
                    </a:prstGeom>
                    <a:ln>
                      <a:noFill/>
                    </a:ln>
                    <a:extLst>
                      <a:ext uri="{53640926-AAD7-44D8-BBD7-CCE9431645EC}">
                        <a14:shadowObscured xmlns:a14="http://schemas.microsoft.com/office/drawing/2010/main"/>
                      </a:ext>
                    </a:extLst>
                  </pic:spPr>
                </pic:pic>
              </a:graphicData>
            </a:graphic>
          </wp:inline>
        </w:drawing>
      </w:r>
    </w:p>
    <w:p w:rsidR="00B02567" w:rsidRDefault="00B02567" w:rsidP="00B02567">
      <w:pPr>
        <w:ind w:left="630"/>
        <w:rPr>
          <w:rFonts w:ascii="Times New Roman" w:hAnsi="Times New Roman" w:cs="Times New Roman"/>
          <w:noProof/>
          <w:sz w:val="24"/>
          <w:szCs w:val="24"/>
        </w:rPr>
      </w:pPr>
      <w:r w:rsidRPr="00B02567">
        <w:rPr>
          <w:rFonts w:ascii="Times New Roman" w:hAnsi="Times New Roman" w:cs="Times New Roman"/>
          <w:b/>
          <w:noProof/>
          <w:sz w:val="24"/>
          <w:szCs w:val="24"/>
        </w:rPr>
        <w:t>jawaban=</w:t>
      </w:r>
      <w:r w:rsidRPr="00B02567">
        <w:rPr>
          <w:rFonts w:ascii="Times New Roman" w:hAnsi="Times New Roman" w:cs="Times New Roman"/>
          <w:noProof/>
          <w:sz w:val="24"/>
          <w:szCs w:val="24"/>
        </w:rPr>
        <w:t>Industri Healtcare  dan IT memiliki proporsi tertinggi pekerja dengan masalah kesehatan mental sebesar 14,9%</w:t>
      </w:r>
    </w:p>
    <w:p w:rsidR="00B02567" w:rsidRDefault="00B02567" w:rsidP="00B02567">
      <w:pPr>
        <w:ind w:left="630"/>
        <w:rPr>
          <w:rFonts w:ascii="Times New Roman" w:hAnsi="Times New Roman" w:cs="Times New Roman"/>
          <w:noProof/>
          <w:sz w:val="24"/>
          <w:szCs w:val="24"/>
        </w:rPr>
      </w:pPr>
      <w:r w:rsidRPr="00B02567">
        <w:rPr>
          <w:rFonts w:ascii="Times New Roman" w:hAnsi="Times New Roman" w:cs="Times New Roman"/>
          <w:noProof/>
          <w:sz w:val="24"/>
          <w:szCs w:val="24"/>
        </w:rPr>
        <w:t>9. Apakah lokasi geografis memengaruhi kepuasan kerja remote?</w:t>
      </w:r>
    </w:p>
    <w:p w:rsidR="00B02567" w:rsidRDefault="00B02567" w:rsidP="00B02567">
      <w:pPr>
        <w:ind w:left="900"/>
        <w:rPr>
          <w:noProof/>
        </w:rPr>
      </w:pPr>
      <w:r>
        <w:rPr>
          <w:noProof/>
        </w:rPr>
        <w:drawing>
          <wp:inline distT="0" distB="0" distL="0" distR="0" wp14:anchorId="1ABD718F" wp14:editId="70BA4919">
            <wp:extent cx="3615070" cy="2337564"/>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3262" t="23793" r="25172" b="16897"/>
                    <a:stretch/>
                  </pic:blipFill>
                  <pic:spPr bwMode="auto">
                    <a:xfrm>
                      <a:off x="0" y="0"/>
                      <a:ext cx="3621654" cy="2341821"/>
                    </a:xfrm>
                    <a:prstGeom prst="rect">
                      <a:avLst/>
                    </a:prstGeom>
                    <a:ln>
                      <a:noFill/>
                    </a:ln>
                    <a:extLst>
                      <a:ext uri="{53640926-AAD7-44D8-BBD7-CCE9431645EC}">
                        <a14:shadowObscured xmlns:a14="http://schemas.microsoft.com/office/drawing/2010/main"/>
                      </a:ext>
                    </a:extLst>
                  </pic:spPr>
                </pic:pic>
              </a:graphicData>
            </a:graphic>
          </wp:inline>
        </w:drawing>
      </w:r>
    </w:p>
    <w:p w:rsidR="00A33294" w:rsidRDefault="00A33294" w:rsidP="00B02567">
      <w:pPr>
        <w:ind w:left="900"/>
        <w:rPr>
          <w:noProof/>
        </w:rPr>
      </w:pPr>
    </w:p>
    <w:p w:rsidR="00A33294" w:rsidRDefault="00A33294" w:rsidP="00B02567">
      <w:pPr>
        <w:ind w:left="900"/>
        <w:rPr>
          <w:noProof/>
        </w:rPr>
      </w:pPr>
      <w:r>
        <w:rPr>
          <w:noProof/>
        </w:rPr>
        <w:lastRenderedPageBreak/>
        <w:drawing>
          <wp:inline distT="0" distB="0" distL="0" distR="0" wp14:anchorId="215B0633" wp14:editId="58C4D3BA">
            <wp:extent cx="3232298" cy="2115879"/>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702" t="26552" r="52118" b="17931"/>
                    <a:stretch/>
                  </pic:blipFill>
                  <pic:spPr bwMode="auto">
                    <a:xfrm>
                      <a:off x="0" y="0"/>
                      <a:ext cx="3233242" cy="2116497"/>
                    </a:xfrm>
                    <a:prstGeom prst="rect">
                      <a:avLst/>
                    </a:prstGeom>
                    <a:ln>
                      <a:noFill/>
                    </a:ln>
                    <a:extLst>
                      <a:ext uri="{53640926-AAD7-44D8-BBD7-CCE9431645EC}">
                        <a14:shadowObscured xmlns:a14="http://schemas.microsoft.com/office/drawing/2010/main"/>
                      </a:ext>
                    </a:extLst>
                  </pic:spPr>
                </pic:pic>
              </a:graphicData>
            </a:graphic>
          </wp:inline>
        </w:drawing>
      </w:r>
    </w:p>
    <w:p w:rsidR="00A33294" w:rsidRDefault="00A33294" w:rsidP="00B02567">
      <w:pPr>
        <w:ind w:left="900"/>
        <w:rPr>
          <w:rFonts w:ascii="Times New Roman" w:hAnsi="Times New Roman" w:cs="Times New Roman"/>
          <w:noProof/>
          <w:sz w:val="24"/>
          <w:szCs w:val="24"/>
        </w:rPr>
      </w:pPr>
      <w:r w:rsidRPr="00A33294">
        <w:rPr>
          <w:rFonts w:ascii="Times New Roman" w:hAnsi="Times New Roman" w:cs="Times New Roman"/>
          <w:b/>
          <w:noProof/>
          <w:sz w:val="24"/>
          <w:szCs w:val="24"/>
        </w:rPr>
        <w:t>jawaban=</w:t>
      </w:r>
      <w:r w:rsidRPr="00A33294">
        <w:rPr>
          <w:rFonts w:ascii="Times New Roman" w:hAnsi="Times New Roman" w:cs="Times New Roman"/>
          <w:noProof/>
          <w:sz w:val="24"/>
          <w:szCs w:val="24"/>
        </w:rPr>
        <w:t xml:space="preserve"> Berdasarkan hasil diagram, lokasi geografis memengaruhi kepuasan kerja remote. Jika beberapa lokasi menunjukkan nilai kepuasan yang lebih tinggi atau lebih rendah, maka lokasi tertentu dapat memberikan kondisi kerja yang lebih baik atau buruk. Namun, jika nilai kepuasan serupa di semua lokasi, maka lokasi geografis tidak memiliki pengaruh signifikan terhadap kepuasan kerja remote.</w:t>
      </w: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p>
    <w:p w:rsidR="00A33294" w:rsidRDefault="00A33294" w:rsidP="00B02567">
      <w:pPr>
        <w:ind w:left="900"/>
        <w:rPr>
          <w:rFonts w:ascii="Times New Roman" w:hAnsi="Times New Roman" w:cs="Times New Roman"/>
          <w:noProof/>
          <w:sz w:val="24"/>
          <w:szCs w:val="24"/>
        </w:rPr>
      </w:pPr>
      <w:r w:rsidRPr="00A33294">
        <w:rPr>
          <w:rFonts w:ascii="Times New Roman" w:hAnsi="Times New Roman" w:cs="Times New Roman"/>
          <w:noProof/>
          <w:sz w:val="24"/>
          <w:szCs w:val="24"/>
        </w:rPr>
        <w:lastRenderedPageBreak/>
        <w:t>10. Apakah banyaknya rapat virtual memengaruhi produktivitas pekerja?</w:t>
      </w:r>
    </w:p>
    <w:p w:rsidR="00A33294" w:rsidRDefault="00A33294" w:rsidP="00A33294">
      <w:pPr>
        <w:ind w:left="1260"/>
        <w:rPr>
          <w:noProof/>
        </w:rPr>
      </w:pPr>
      <w:r>
        <w:rPr>
          <w:noProof/>
        </w:rPr>
        <w:drawing>
          <wp:inline distT="0" distB="0" distL="0" distR="0" wp14:anchorId="0B823F9A" wp14:editId="1ECEA2DB">
            <wp:extent cx="3466214" cy="238958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3262" t="20690" r="25560" b="16551"/>
                    <a:stretch/>
                  </pic:blipFill>
                  <pic:spPr bwMode="auto">
                    <a:xfrm>
                      <a:off x="0" y="0"/>
                      <a:ext cx="3467228" cy="2390286"/>
                    </a:xfrm>
                    <a:prstGeom prst="rect">
                      <a:avLst/>
                    </a:prstGeom>
                    <a:ln>
                      <a:noFill/>
                    </a:ln>
                    <a:extLst>
                      <a:ext uri="{53640926-AAD7-44D8-BBD7-CCE9431645EC}">
                        <a14:shadowObscured xmlns:a14="http://schemas.microsoft.com/office/drawing/2010/main"/>
                      </a:ext>
                    </a:extLst>
                  </pic:spPr>
                </pic:pic>
              </a:graphicData>
            </a:graphic>
          </wp:inline>
        </w:drawing>
      </w:r>
    </w:p>
    <w:p w:rsidR="00A33294" w:rsidRDefault="00A33294" w:rsidP="00A33294">
      <w:pPr>
        <w:ind w:left="1260"/>
        <w:rPr>
          <w:noProof/>
        </w:rPr>
      </w:pPr>
      <w:r>
        <w:rPr>
          <w:noProof/>
        </w:rPr>
        <w:drawing>
          <wp:inline distT="0" distB="0" distL="0" distR="0" wp14:anchorId="59327AB6" wp14:editId="009A9002">
            <wp:extent cx="3062177" cy="1935125"/>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5702" t="23448" r="53863" b="21724"/>
                    <a:stretch/>
                  </pic:blipFill>
                  <pic:spPr bwMode="auto">
                    <a:xfrm>
                      <a:off x="0" y="0"/>
                      <a:ext cx="3063070" cy="1935689"/>
                    </a:xfrm>
                    <a:prstGeom prst="rect">
                      <a:avLst/>
                    </a:prstGeom>
                    <a:ln>
                      <a:noFill/>
                    </a:ln>
                    <a:extLst>
                      <a:ext uri="{53640926-AAD7-44D8-BBD7-CCE9431645EC}">
                        <a14:shadowObscured xmlns:a14="http://schemas.microsoft.com/office/drawing/2010/main"/>
                      </a:ext>
                    </a:extLst>
                  </pic:spPr>
                </pic:pic>
              </a:graphicData>
            </a:graphic>
          </wp:inline>
        </w:drawing>
      </w:r>
    </w:p>
    <w:p w:rsidR="00A33294" w:rsidRDefault="00EA5DED" w:rsidP="00A33294">
      <w:pPr>
        <w:ind w:left="1260"/>
        <w:rPr>
          <w:rFonts w:ascii="Times New Roman" w:hAnsi="Times New Roman" w:cs="Times New Roman"/>
          <w:noProof/>
          <w:sz w:val="24"/>
          <w:szCs w:val="24"/>
        </w:rPr>
      </w:pPr>
      <w:r>
        <w:rPr>
          <w:rFonts w:ascii="Times New Roman" w:hAnsi="Times New Roman" w:cs="Times New Roman"/>
          <w:b/>
          <w:noProof/>
          <w:sz w:val="24"/>
          <w:szCs w:val="24"/>
        </w:rPr>
        <w:t>Jawaban:</w:t>
      </w:r>
      <w:r w:rsidR="00A33294" w:rsidRPr="00A33294">
        <w:rPr>
          <w:rFonts w:ascii="Times New Roman" w:hAnsi="Times New Roman" w:cs="Times New Roman"/>
          <w:noProof/>
          <w:sz w:val="24"/>
          <w:szCs w:val="24"/>
        </w:rPr>
        <w:t>Terdapat korelasi negatif antara jumlah rapat virtual dan produktivitas dengan koefisien korelasi sebesar -0.05, menunjukkan bahwa semakin banyak rapat virtual, semakin rendah produktivitas.</w:t>
      </w: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r>
        <w:rPr>
          <w:rFonts w:ascii="Times New Roman" w:hAnsi="Times New Roman" w:cs="Times New Roman"/>
          <w:noProof/>
          <w:sz w:val="24"/>
          <w:szCs w:val="24"/>
        </w:rPr>
        <w:lastRenderedPageBreak/>
        <w:t>11</w:t>
      </w:r>
      <w:r w:rsidRPr="00EA5DED">
        <w:rPr>
          <w:rFonts w:ascii="Times New Roman" w:hAnsi="Times New Roman" w:cs="Times New Roman"/>
          <w:noProof/>
          <w:sz w:val="24"/>
          <w:szCs w:val="24"/>
        </w:rPr>
        <w:t>.Apakah pekerja wanita lebih rentan mengalami masalah kesehatan mental dibandingkan pekerja pria?</w:t>
      </w:r>
    </w:p>
    <w:p w:rsidR="00EA5DED" w:rsidRDefault="00EA5DED" w:rsidP="00A33294">
      <w:pPr>
        <w:ind w:left="1260"/>
        <w:rPr>
          <w:noProof/>
        </w:rPr>
      </w:pPr>
    </w:p>
    <w:p w:rsidR="00EA5DED" w:rsidRDefault="00EA5DED" w:rsidP="00A33294">
      <w:pPr>
        <w:ind w:left="1260"/>
        <w:rPr>
          <w:rFonts w:ascii="Times New Roman" w:hAnsi="Times New Roman" w:cs="Times New Roman"/>
          <w:noProof/>
          <w:sz w:val="24"/>
          <w:szCs w:val="24"/>
        </w:rPr>
      </w:pPr>
      <w:r>
        <w:rPr>
          <w:noProof/>
        </w:rPr>
        <w:drawing>
          <wp:inline distT="0" distB="0" distL="0" distR="0" wp14:anchorId="574FA8B1" wp14:editId="05D3F783">
            <wp:extent cx="3189768" cy="1392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3456" t="30345" r="18387" b="24483"/>
                    <a:stretch/>
                  </pic:blipFill>
                  <pic:spPr bwMode="auto">
                    <a:xfrm>
                      <a:off x="0" y="0"/>
                      <a:ext cx="3190700" cy="1393272"/>
                    </a:xfrm>
                    <a:prstGeom prst="rect">
                      <a:avLst/>
                    </a:prstGeom>
                    <a:ln>
                      <a:noFill/>
                    </a:ln>
                    <a:extLst>
                      <a:ext uri="{53640926-AAD7-44D8-BBD7-CCE9431645EC}">
                        <a14:shadowObscured xmlns:a14="http://schemas.microsoft.com/office/drawing/2010/main"/>
                      </a:ext>
                    </a:extLst>
                  </pic:spPr>
                </pic:pic>
              </a:graphicData>
            </a:graphic>
          </wp:inline>
        </w:drawing>
      </w:r>
    </w:p>
    <w:p w:rsidR="00EA5DED" w:rsidRDefault="00EA5DED" w:rsidP="00A33294">
      <w:pPr>
        <w:ind w:left="1260"/>
        <w:rPr>
          <w:noProof/>
        </w:rPr>
      </w:pPr>
    </w:p>
    <w:p w:rsidR="00EA5DED" w:rsidRDefault="00EA5DED" w:rsidP="00A33294">
      <w:pPr>
        <w:ind w:left="1260"/>
        <w:rPr>
          <w:rFonts w:ascii="Times New Roman" w:hAnsi="Times New Roman" w:cs="Times New Roman"/>
          <w:noProof/>
          <w:sz w:val="24"/>
          <w:szCs w:val="24"/>
        </w:rPr>
      </w:pPr>
      <w:r>
        <w:rPr>
          <w:noProof/>
        </w:rPr>
        <w:drawing>
          <wp:inline distT="0" distB="0" distL="0" distR="0" wp14:anchorId="45887118" wp14:editId="031CA80F">
            <wp:extent cx="4125433" cy="154172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4813" t="26207" r="-29" b="23793"/>
                    <a:stretch/>
                  </pic:blipFill>
                  <pic:spPr bwMode="auto">
                    <a:xfrm>
                      <a:off x="0" y="0"/>
                      <a:ext cx="4126639" cy="1542172"/>
                    </a:xfrm>
                    <a:prstGeom prst="rect">
                      <a:avLst/>
                    </a:prstGeom>
                    <a:ln>
                      <a:noFill/>
                    </a:ln>
                    <a:extLst>
                      <a:ext uri="{53640926-AAD7-44D8-BBD7-CCE9431645EC}">
                        <a14:shadowObscured xmlns:a14="http://schemas.microsoft.com/office/drawing/2010/main"/>
                      </a:ext>
                    </a:extLst>
                  </pic:spPr>
                </pic:pic>
              </a:graphicData>
            </a:graphic>
          </wp:inline>
        </w:drawing>
      </w:r>
    </w:p>
    <w:p w:rsidR="00EA5DED" w:rsidRDefault="00EA5DED" w:rsidP="00A33294">
      <w:pPr>
        <w:ind w:left="1260"/>
        <w:rPr>
          <w:rFonts w:ascii="Times New Roman" w:hAnsi="Times New Roman" w:cs="Times New Roman"/>
          <w:noProof/>
          <w:sz w:val="24"/>
          <w:szCs w:val="24"/>
        </w:rPr>
      </w:pPr>
      <w:r>
        <w:rPr>
          <w:rFonts w:ascii="Times New Roman" w:hAnsi="Times New Roman" w:cs="Times New Roman"/>
          <w:b/>
          <w:noProof/>
          <w:sz w:val="24"/>
          <w:szCs w:val="24"/>
        </w:rPr>
        <w:t>Jawaban:</w:t>
      </w:r>
      <w:r w:rsidRPr="00EA5DED">
        <w:t xml:space="preserve"> </w:t>
      </w:r>
      <w:r w:rsidRPr="00EA5DED">
        <w:rPr>
          <w:rFonts w:ascii="Times New Roman" w:hAnsi="Times New Roman" w:cs="Times New Roman"/>
          <w:noProof/>
          <w:sz w:val="24"/>
          <w:szCs w:val="24"/>
        </w:rPr>
        <w:t>Dari hasil visualisasi, terlihat bahwa pekerja wanita memiliki persentase yang sedikit lebih tinggi dalam mengalami masalah kesehatan mental (kecemasan, kelelahan, atau depresi) dibandingkan pekerja pria.</w:t>
      </w: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r>
        <w:rPr>
          <w:rFonts w:ascii="Times New Roman" w:hAnsi="Times New Roman" w:cs="Times New Roman"/>
          <w:noProof/>
          <w:sz w:val="24"/>
          <w:szCs w:val="24"/>
        </w:rPr>
        <w:lastRenderedPageBreak/>
        <w:t>12.</w:t>
      </w:r>
      <w:r w:rsidRPr="00EA5DED">
        <w:rPr>
          <w:rFonts w:ascii="Times New Roman" w:hAnsi="Times New Roman" w:cs="Times New Roman"/>
          <w:noProof/>
          <w:sz w:val="24"/>
          <w:szCs w:val="24"/>
        </w:rPr>
        <w:t>Apakah banyaknya rapat virtual mempengaruhi tingkat stres pekerja?</w:t>
      </w:r>
    </w:p>
    <w:p w:rsidR="00EA5DED" w:rsidRDefault="00EA5DED" w:rsidP="00A33294">
      <w:pPr>
        <w:ind w:left="1260"/>
        <w:rPr>
          <w:noProof/>
        </w:rPr>
      </w:pPr>
    </w:p>
    <w:p w:rsidR="00EA5DED" w:rsidRDefault="00EA5DED" w:rsidP="00A33294">
      <w:pPr>
        <w:ind w:left="1260"/>
        <w:rPr>
          <w:rFonts w:ascii="Times New Roman" w:hAnsi="Times New Roman" w:cs="Times New Roman"/>
          <w:noProof/>
          <w:sz w:val="24"/>
          <w:szCs w:val="24"/>
        </w:rPr>
      </w:pPr>
      <w:r>
        <w:rPr>
          <w:noProof/>
        </w:rPr>
        <w:drawing>
          <wp:inline distT="0" distB="0" distL="0" distR="0" wp14:anchorId="6A97B73E" wp14:editId="7C5D8EEA">
            <wp:extent cx="3306726" cy="1725879"/>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1518" t="32758" r="34283" b="26207"/>
                    <a:stretch/>
                  </pic:blipFill>
                  <pic:spPr bwMode="auto">
                    <a:xfrm>
                      <a:off x="0" y="0"/>
                      <a:ext cx="3307693" cy="1726384"/>
                    </a:xfrm>
                    <a:prstGeom prst="rect">
                      <a:avLst/>
                    </a:prstGeom>
                    <a:ln>
                      <a:noFill/>
                    </a:ln>
                    <a:extLst>
                      <a:ext uri="{53640926-AAD7-44D8-BBD7-CCE9431645EC}">
                        <a14:shadowObscured xmlns:a14="http://schemas.microsoft.com/office/drawing/2010/main"/>
                      </a:ext>
                    </a:extLst>
                  </pic:spPr>
                </pic:pic>
              </a:graphicData>
            </a:graphic>
          </wp:inline>
        </w:drawing>
      </w:r>
    </w:p>
    <w:p w:rsidR="00EA5DED" w:rsidRDefault="00EA5DED" w:rsidP="00A33294">
      <w:pPr>
        <w:ind w:left="1260"/>
        <w:rPr>
          <w:noProof/>
        </w:rPr>
      </w:pPr>
    </w:p>
    <w:p w:rsidR="00EA5DED" w:rsidRDefault="00EA5DED" w:rsidP="00A33294">
      <w:pPr>
        <w:ind w:left="1260"/>
        <w:rPr>
          <w:rFonts w:ascii="Times New Roman" w:hAnsi="Times New Roman" w:cs="Times New Roman"/>
          <w:noProof/>
          <w:sz w:val="24"/>
          <w:szCs w:val="24"/>
        </w:rPr>
      </w:pPr>
      <w:r>
        <w:rPr>
          <w:noProof/>
        </w:rPr>
        <w:drawing>
          <wp:inline distT="0" distB="0" distL="0" distR="0" wp14:anchorId="4BED6742" wp14:editId="10467092">
            <wp:extent cx="3306726" cy="2090459"/>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3844" t="30346" r="25559" b="12758"/>
                    <a:stretch/>
                  </pic:blipFill>
                  <pic:spPr bwMode="auto">
                    <a:xfrm>
                      <a:off x="0" y="0"/>
                      <a:ext cx="3307693" cy="2091070"/>
                    </a:xfrm>
                    <a:prstGeom prst="rect">
                      <a:avLst/>
                    </a:prstGeom>
                    <a:ln>
                      <a:noFill/>
                    </a:ln>
                    <a:extLst>
                      <a:ext uri="{53640926-AAD7-44D8-BBD7-CCE9431645EC}">
                        <a14:shadowObscured xmlns:a14="http://schemas.microsoft.com/office/drawing/2010/main"/>
                      </a:ext>
                    </a:extLst>
                  </pic:spPr>
                </pic:pic>
              </a:graphicData>
            </a:graphic>
          </wp:inline>
        </w:drawing>
      </w:r>
    </w:p>
    <w:p w:rsidR="00EA5DED" w:rsidRDefault="00EA5DED" w:rsidP="00A33294">
      <w:pPr>
        <w:ind w:left="1260"/>
        <w:rPr>
          <w:rFonts w:ascii="Times New Roman" w:hAnsi="Times New Roman" w:cs="Times New Roman"/>
          <w:noProof/>
          <w:sz w:val="24"/>
          <w:szCs w:val="24"/>
        </w:rPr>
      </w:pPr>
      <w:r w:rsidRPr="00EA5DED">
        <w:rPr>
          <w:rFonts w:ascii="Times New Roman" w:hAnsi="Times New Roman" w:cs="Times New Roman"/>
          <w:b/>
          <w:noProof/>
          <w:sz w:val="24"/>
          <w:szCs w:val="24"/>
        </w:rPr>
        <w:t>Jawaban:</w:t>
      </w:r>
      <w:r w:rsidRPr="00EA5DED">
        <w:rPr>
          <w:rFonts w:ascii="Times New Roman" w:hAnsi="Times New Roman" w:cs="Times New Roman"/>
          <w:noProof/>
          <w:sz w:val="24"/>
          <w:szCs w:val="24"/>
        </w:rPr>
        <w:t xml:space="preserve"> Terdapat korelasi positif antara banyaknya rapat virtual dan tingkat stres. Semakin banyak rapat virtual, semakin tinggi tingkat stres yang dilaporkan pekerja.</w:t>
      </w: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r w:rsidRPr="00EA5DED">
        <w:rPr>
          <w:rFonts w:ascii="Times New Roman" w:hAnsi="Times New Roman" w:cs="Times New Roman"/>
          <w:noProof/>
          <w:sz w:val="24"/>
          <w:szCs w:val="24"/>
        </w:rPr>
        <w:lastRenderedPageBreak/>
        <w:t>13.Bagaimana perbedaan produktivitas antara pekerja pria dan wanita dalam konteks kerja remote?</w:t>
      </w:r>
    </w:p>
    <w:p w:rsidR="00EA5DED" w:rsidRDefault="00EA5DED" w:rsidP="00EA5DED">
      <w:pPr>
        <w:ind w:left="1260"/>
        <w:rPr>
          <w:rFonts w:ascii="Times New Roman" w:hAnsi="Times New Roman" w:cs="Times New Roman"/>
          <w:noProof/>
          <w:sz w:val="24"/>
          <w:szCs w:val="24"/>
        </w:rPr>
      </w:pPr>
      <w:r>
        <w:rPr>
          <w:noProof/>
        </w:rPr>
        <w:drawing>
          <wp:inline distT="0" distB="0" distL="0" distR="0" wp14:anchorId="057ACED5" wp14:editId="535D64AB">
            <wp:extent cx="3657600" cy="23137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1324" t="22413" r="27498" b="20000"/>
                    <a:stretch/>
                  </pic:blipFill>
                  <pic:spPr bwMode="auto">
                    <a:xfrm>
                      <a:off x="0" y="0"/>
                      <a:ext cx="3658667" cy="2314384"/>
                    </a:xfrm>
                    <a:prstGeom prst="rect">
                      <a:avLst/>
                    </a:prstGeom>
                    <a:ln>
                      <a:noFill/>
                    </a:ln>
                    <a:extLst>
                      <a:ext uri="{53640926-AAD7-44D8-BBD7-CCE9431645EC}">
                        <a14:shadowObscured xmlns:a14="http://schemas.microsoft.com/office/drawing/2010/main"/>
                      </a:ext>
                    </a:extLst>
                  </pic:spPr>
                </pic:pic>
              </a:graphicData>
            </a:graphic>
          </wp:inline>
        </w:drawing>
      </w:r>
    </w:p>
    <w:p w:rsidR="00EA5DED" w:rsidRDefault="00EA5DED" w:rsidP="00EA5DED">
      <w:pPr>
        <w:ind w:left="1260"/>
        <w:rPr>
          <w:noProof/>
        </w:rPr>
      </w:pPr>
      <w:r>
        <w:rPr>
          <w:noProof/>
        </w:rPr>
        <w:drawing>
          <wp:inline distT="0" distB="0" distL="0" distR="0" wp14:anchorId="16F4ABC3" wp14:editId="436E173B">
            <wp:extent cx="3944679" cy="16055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4232" t="32070" r="3848" b="15862"/>
                    <a:stretch/>
                  </pic:blipFill>
                  <pic:spPr bwMode="auto">
                    <a:xfrm>
                      <a:off x="0" y="0"/>
                      <a:ext cx="3945830" cy="1605985"/>
                    </a:xfrm>
                    <a:prstGeom prst="rect">
                      <a:avLst/>
                    </a:prstGeom>
                    <a:ln>
                      <a:noFill/>
                    </a:ln>
                    <a:extLst>
                      <a:ext uri="{53640926-AAD7-44D8-BBD7-CCE9431645EC}">
                        <a14:shadowObscured xmlns:a14="http://schemas.microsoft.com/office/drawing/2010/main"/>
                      </a:ext>
                    </a:extLst>
                  </pic:spPr>
                </pic:pic>
              </a:graphicData>
            </a:graphic>
          </wp:inline>
        </w:drawing>
      </w:r>
    </w:p>
    <w:p w:rsidR="00EA5DED" w:rsidRPr="00EA5DED" w:rsidRDefault="00EA5DED" w:rsidP="00EA5DED">
      <w:pPr>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r w:rsidRPr="00EA5DED">
        <w:rPr>
          <w:rFonts w:ascii="Times New Roman" w:hAnsi="Times New Roman" w:cs="Times New Roman"/>
          <w:b/>
          <w:noProof/>
          <w:sz w:val="24"/>
          <w:szCs w:val="24"/>
        </w:rPr>
        <w:t>Jawaban:</w:t>
      </w:r>
      <w:r w:rsidRPr="00EA5DED">
        <w:rPr>
          <w:rFonts w:ascii="Times New Roman" w:hAnsi="Times New Roman" w:cs="Times New Roman"/>
          <w:noProof/>
          <w:sz w:val="24"/>
          <w:szCs w:val="24"/>
        </w:rPr>
        <w:t xml:space="preserve"> Rata-rata produktivitas pekerja pria dalam kerja remote adalah 80%, sedangkan produktivitas pekerja wanita adalah 75%.</w:t>
      </w: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r>
        <w:rPr>
          <w:rFonts w:ascii="Times New Roman" w:hAnsi="Times New Roman" w:cs="Times New Roman"/>
          <w:noProof/>
          <w:sz w:val="24"/>
          <w:szCs w:val="24"/>
        </w:rPr>
        <w:lastRenderedPageBreak/>
        <w:t>14</w:t>
      </w:r>
      <w:r w:rsidRPr="00EA5DED">
        <w:rPr>
          <w:rFonts w:ascii="Times New Roman" w:hAnsi="Times New Roman" w:cs="Times New Roman"/>
          <w:noProof/>
          <w:sz w:val="24"/>
          <w:szCs w:val="24"/>
        </w:rPr>
        <w:t>.Apakah pekerja dengan masalah kesehatan mental lebih sering mengambil cuti dibandingkan yang tidak memiliki masalah kesehatan mental?</w:t>
      </w: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noProof/>
        </w:rPr>
      </w:pPr>
    </w:p>
    <w:p w:rsidR="00EA5DED" w:rsidRDefault="00EA5DED" w:rsidP="00EA5DED">
      <w:pPr>
        <w:ind w:left="1260"/>
      </w:pPr>
      <w:r>
        <w:rPr>
          <w:noProof/>
        </w:rPr>
        <w:drawing>
          <wp:inline distT="0" distB="0" distL="0" distR="0" wp14:anchorId="3C768D23" wp14:editId="2B11548D">
            <wp:extent cx="4688958" cy="16612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1712" t="34138" r="10438" b="23104"/>
                    <a:stretch/>
                  </pic:blipFill>
                  <pic:spPr bwMode="auto">
                    <a:xfrm>
                      <a:off x="0" y="0"/>
                      <a:ext cx="4692245" cy="1662396"/>
                    </a:xfrm>
                    <a:prstGeom prst="rect">
                      <a:avLst/>
                    </a:prstGeom>
                    <a:ln>
                      <a:noFill/>
                    </a:ln>
                    <a:extLst>
                      <a:ext uri="{53640926-AAD7-44D8-BBD7-CCE9431645EC}">
                        <a14:shadowObscured xmlns:a14="http://schemas.microsoft.com/office/drawing/2010/main"/>
                      </a:ext>
                    </a:extLst>
                  </pic:spPr>
                </pic:pic>
              </a:graphicData>
            </a:graphic>
          </wp:inline>
        </w:drawing>
      </w:r>
    </w:p>
    <w:p w:rsidR="00EA5DED" w:rsidRDefault="00EA5DED" w:rsidP="00EA5DED">
      <w:pPr>
        <w:ind w:left="1260"/>
      </w:pPr>
      <w:r>
        <w:rPr>
          <w:noProof/>
        </w:rPr>
        <w:drawing>
          <wp:inline distT="0" distB="0" distL="0" distR="0" wp14:anchorId="1329AC64" wp14:editId="40C731B9">
            <wp:extent cx="4673325" cy="188196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4813" t="29310" r="3460" b="19310"/>
                    <a:stretch/>
                  </pic:blipFill>
                  <pic:spPr bwMode="auto">
                    <a:xfrm>
                      <a:off x="0" y="0"/>
                      <a:ext cx="4674691" cy="1882512"/>
                    </a:xfrm>
                    <a:prstGeom prst="rect">
                      <a:avLst/>
                    </a:prstGeom>
                    <a:ln>
                      <a:noFill/>
                    </a:ln>
                    <a:extLst>
                      <a:ext uri="{53640926-AAD7-44D8-BBD7-CCE9431645EC}">
                        <a14:shadowObscured xmlns:a14="http://schemas.microsoft.com/office/drawing/2010/main"/>
                      </a:ext>
                    </a:extLst>
                  </pic:spPr>
                </pic:pic>
              </a:graphicData>
            </a:graphic>
          </wp:inline>
        </w:drawing>
      </w:r>
    </w:p>
    <w:p w:rsidR="00EA5DED" w:rsidRDefault="00EA5DED" w:rsidP="00EA5DED">
      <w:pPr>
        <w:ind w:left="1260"/>
        <w:rPr>
          <w:noProof/>
        </w:rPr>
      </w:pPr>
    </w:p>
    <w:p w:rsidR="00EA5DED" w:rsidRPr="00EA5DED" w:rsidRDefault="00EA5DED" w:rsidP="00EA5DED">
      <w:pPr>
        <w:ind w:left="1260"/>
      </w:pPr>
    </w:p>
    <w:p w:rsidR="00EA5DED" w:rsidRPr="00EA5DED" w:rsidRDefault="00EA5DED" w:rsidP="00EA5DED">
      <w:pPr>
        <w:ind w:left="1260"/>
        <w:rPr>
          <w:rFonts w:ascii="Times New Roman" w:hAnsi="Times New Roman" w:cs="Times New Roman"/>
          <w:b/>
          <w:noProof/>
          <w:sz w:val="24"/>
          <w:szCs w:val="24"/>
        </w:rPr>
      </w:pPr>
    </w:p>
    <w:p w:rsidR="00EA5DED" w:rsidRDefault="00EA5DED" w:rsidP="00EA5DED">
      <w:pPr>
        <w:ind w:left="1260"/>
        <w:rPr>
          <w:rFonts w:ascii="Times New Roman" w:hAnsi="Times New Roman" w:cs="Times New Roman"/>
          <w:noProof/>
          <w:sz w:val="24"/>
          <w:szCs w:val="24"/>
        </w:rPr>
      </w:pPr>
      <w:r w:rsidRPr="00EA5DED">
        <w:rPr>
          <w:rFonts w:ascii="Times New Roman" w:hAnsi="Times New Roman" w:cs="Times New Roman"/>
          <w:b/>
          <w:noProof/>
          <w:sz w:val="24"/>
          <w:szCs w:val="24"/>
        </w:rPr>
        <w:t>Jawaban:</w:t>
      </w:r>
      <w:r w:rsidRPr="00EA5DED">
        <w:rPr>
          <w:rFonts w:ascii="Times New Roman" w:hAnsi="Times New Roman" w:cs="Times New Roman"/>
          <w:noProof/>
          <w:sz w:val="24"/>
          <w:szCs w:val="24"/>
        </w:rPr>
        <w:t xml:space="preserve"> Pekerja dengan masalah kesehatan mental rata-rata mengambil lebih banyak cuti dengan frekuensi 6 hari per tahun, sementara pekerja tanpa masalah kesehatan mental rata-rata mengambil 5 hari cuti per tahun.</w:t>
      </w: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p>
    <w:p w:rsidR="00EA5DED" w:rsidRPr="00EA5DED" w:rsidRDefault="00EA5DED" w:rsidP="00EA5DED">
      <w:pPr>
        <w:ind w:left="1260"/>
        <w:rPr>
          <w:rFonts w:ascii="Times New Roman" w:hAnsi="Times New Roman" w:cs="Times New Roman"/>
          <w:noProof/>
          <w:sz w:val="24"/>
          <w:szCs w:val="24"/>
        </w:rPr>
      </w:pPr>
      <w:r w:rsidRPr="00EA5DED">
        <w:rPr>
          <w:rFonts w:ascii="Times New Roman" w:hAnsi="Times New Roman" w:cs="Times New Roman"/>
          <w:noProof/>
          <w:sz w:val="24"/>
          <w:szCs w:val="24"/>
        </w:rPr>
        <w:lastRenderedPageBreak/>
        <w:t>15.Bagaimana dampak masalah kesehatan mental terhadap kualitas tidur pekerja remote?</w:t>
      </w:r>
    </w:p>
    <w:p w:rsidR="002702B0" w:rsidRDefault="002702B0" w:rsidP="00EA5DED">
      <w:pPr>
        <w:ind w:left="1260"/>
        <w:rPr>
          <w:noProof/>
        </w:rPr>
      </w:pPr>
    </w:p>
    <w:p w:rsidR="00EA5DED" w:rsidRDefault="00EA5DED" w:rsidP="00EA5DED">
      <w:pPr>
        <w:ind w:left="1260"/>
        <w:rPr>
          <w:rFonts w:ascii="Times New Roman" w:hAnsi="Times New Roman" w:cs="Times New Roman"/>
          <w:noProof/>
          <w:sz w:val="24"/>
          <w:szCs w:val="24"/>
        </w:rPr>
      </w:pPr>
      <w:r>
        <w:rPr>
          <w:noProof/>
        </w:rPr>
        <w:drawing>
          <wp:inline distT="0" distB="0" distL="0" distR="0" wp14:anchorId="43D90DB0" wp14:editId="04994ECD">
            <wp:extent cx="3846640" cy="1892596"/>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1712" t="24828" r="17611" b="22069"/>
                    <a:stretch/>
                  </pic:blipFill>
                  <pic:spPr bwMode="auto">
                    <a:xfrm>
                      <a:off x="0" y="0"/>
                      <a:ext cx="3847763" cy="1893149"/>
                    </a:xfrm>
                    <a:prstGeom prst="rect">
                      <a:avLst/>
                    </a:prstGeom>
                    <a:ln>
                      <a:noFill/>
                    </a:ln>
                    <a:extLst>
                      <a:ext uri="{53640926-AAD7-44D8-BBD7-CCE9431645EC}">
                        <a14:shadowObscured xmlns:a14="http://schemas.microsoft.com/office/drawing/2010/main"/>
                      </a:ext>
                    </a:extLst>
                  </pic:spPr>
                </pic:pic>
              </a:graphicData>
            </a:graphic>
          </wp:inline>
        </w:drawing>
      </w:r>
    </w:p>
    <w:p w:rsidR="00EA5DED" w:rsidRPr="00A24112" w:rsidRDefault="002702B0" w:rsidP="00A24112">
      <w:pPr>
        <w:ind w:left="1260"/>
        <w:rPr>
          <w:noProof/>
        </w:rPr>
      </w:pPr>
      <w:r>
        <w:rPr>
          <w:noProof/>
        </w:rPr>
        <w:drawing>
          <wp:inline distT="0" distB="0" distL="0" distR="0" wp14:anchorId="6989E7B1" wp14:editId="6A8A6044">
            <wp:extent cx="3934047" cy="159488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24232" t="26896" r="4041" b="21379"/>
                    <a:stretch/>
                  </pic:blipFill>
                  <pic:spPr bwMode="auto">
                    <a:xfrm>
                      <a:off x="0" y="0"/>
                      <a:ext cx="3935197" cy="15953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EA5DED" w:rsidRPr="00EA5DED" w:rsidRDefault="00EA5DED" w:rsidP="00EA5DED">
      <w:pPr>
        <w:ind w:left="1260"/>
        <w:rPr>
          <w:rFonts w:ascii="Times New Roman" w:hAnsi="Times New Roman" w:cs="Times New Roman"/>
          <w:noProof/>
          <w:sz w:val="24"/>
          <w:szCs w:val="24"/>
        </w:rPr>
      </w:pPr>
    </w:p>
    <w:p w:rsidR="00EA5DED" w:rsidRDefault="00EA5DED" w:rsidP="00EA5DED">
      <w:pPr>
        <w:ind w:left="1260"/>
        <w:rPr>
          <w:rFonts w:ascii="Times New Roman" w:hAnsi="Times New Roman" w:cs="Times New Roman"/>
          <w:noProof/>
          <w:sz w:val="24"/>
          <w:szCs w:val="24"/>
        </w:rPr>
      </w:pPr>
      <w:r w:rsidRPr="00EA5DED">
        <w:rPr>
          <w:rFonts w:ascii="Times New Roman" w:hAnsi="Times New Roman" w:cs="Times New Roman"/>
          <w:b/>
          <w:noProof/>
          <w:sz w:val="24"/>
          <w:szCs w:val="24"/>
        </w:rPr>
        <w:t>Jawaban:</w:t>
      </w:r>
      <w:r w:rsidRPr="00EA5DED">
        <w:rPr>
          <w:rFonts w:ascii="Times New Roman" w:hAnsi="Times New Roman" w:cs="Times New Roman"/>
          <w:noProof/>
          <w:sz w:val="24"/>
          <w:szCs w:val="24"/>
        </w:rPr>
        <w:t xml:space="preserve"> Pekerja dengan masalah kesehatan mental memiliki kualitas tidur rata-rata 5 (dari skala 10), sedangkan pekerja tanpa masalah kesehatan mental memiliki kualitas tidur rata-rata sama 5.</w:t>
      </w:r>
    </w:p>
    <w:p w:rsidR="00EA5DED" w:rsidRDefault="00EA5DED" w:rsidP="00A33294">
      <w:pPr>
        <w:ind w:left="1260"/>
        <w:rPr>
          <w:rFonts w:ascii="Times New Roman" w:hAnsi="Times New Roman" w:cs="Times New Roman"/>
          <w:noProof/>
          <w:sz w:val="24"/>
          <w:szCs w:val="24"/>
        </w:rPr>
      </w:pPr>
    </w:p>
    <w:p w:rsidR="00EA5DED" w:rsidRDefault="00EA5DED" w:rsidP="00A33294">
      <w:pPr>
        <w:ind w:left="1260"/>
        <w:rPr>
          <w:rFonts w:ascii="Times New Roman" w:hAnsi="Times New Roman" w:cs="Times New Roman"/>
          <w:noProof/>
          <w:sz w:val="24"/>
          <w:szCs w:val="24"/>
        </w:rPr>
      </w:pPr>
    </w:p>
    <w:p w:rsidR="00A33294" w:rsidRDefault="00A33294" w:rsidP="00A33294">
      <w:pPr>
        <w:ind w:left="1260"/>
        <w:rPr>
          <w:rFonts w:ascii="Times New Roman" w:hAnsi="Times New Roman" w:cs="Times New Roman"/>
          <w:noProof/>
          <w:sz w:val="24"/>
          <w:szCs w:val="24"/>
        </w:rPr>
      </w:pPr>
    </w:p>
    <w:p w:rsidR="00A33294" w:rsidRPr="00A33294" w:rsidRDefault="00A33294" w:rsidP="00A33294">
      <w:pPr>
        <w:ind w:left="1260"/>
        <w:rPr>
          <w:rFonts w:ascii="Times New Roman" w:hAnsi="Times New Roman" w:cs="Times New Roman"/>
          <w:noProof/>
          <w:sz w:val="24"/>
          <w:szCs w:val="24"/>
        </w:rPr>
      </w:pPr>
      <w:r>
        <w:rPr>
          <w:rFonts w:ascii="Times New Roman" w:hAnsi="Times New Roman" w:cs="Times New Roman"/>
          <w:noProof/>
          <w:sz w:val="24"/>
          <w:szCs w:val="24"/>
        </w:rPr>
        <w:t xml:space="preserve">Dataset: </w:t>
      </w:r>
      <w:r w:rsidRPr="00A33294">
        <w:rPr>
          <w:rFonts w:ascii="Times New Roman" w:hAnsi="Times New Roman" w:cs="Times New Roman"/>
          <w:noProof/>
          <w:sz w:val="24"/>
          <w:szCs w:val="24"/>
        </w:rPr>
        <w:t>https://www.kaggle.com/datasets/waqi786/remote-work-and-mental-health</w:t>
      </w:r>
    </w:p>
    <w:p w:rsidR="00A33294" w:rsidRDefault="00A33294" w:rsidP="00A33294">
      <w:pPr>
        <w:ind w:left="1260"/>
        <w:rPr>
          <w:noProof/>
        </w:rPr>
      </w:pPr>
    </w:p>
    <w:p w:rsidR="00A33294" w:rsidRPr="00A33294" w:rsidRDefault="00A33294" w:rsidP="00B02567">
      <w:pPr>
        <w:ind w:left="900"/>
        <w:rPr>
          <w:rFonts w:ascii="Times New Roman" w:hAnsi="Times New Roman" w:cs="Times New Roman"/>
          <w:noProof/>
          <w:sz w:val="24"/>
          <w:szCs w:val="24"/>
        </w:rPr>
      </w:pPr>
    </w:p>
    <w:p w:rsidR="00B02567" w:rsidRPr="00B02567" w:rsidRDefault="00B02567" w:rsidP="00B02567">
      <w:pPr>
        <w:ind w:left="630"/>
        <w:rPr>
          <w:rFonts w:ascii="Times New Roman" w:hAnsi="Times New Roman" w:cs="Times New Roman"/>
          <w:noProof/>
          <w:sz w:val="24"/>
          <w:szCs w:val="24"/>
        </w:rPr>
      </w:pPr>
    </w:p>
    <w:p w:rsidR="00B02567" w:rsidRDefault="00B02567" w:rsidP="00B02567">
      <w:pPr>
        <w:ind w:left="630"/>
        <w:rPr>
          <w:noProof/>
        </w:rPr>
      </w:pPr>
    </w:p>
    <w:p w:rsidR="00B02567" w:rsidRDefault="00B02567" w:rsidP="00B02567">
      <w:pPr>
        <w:ind w:left="630"/>
        <w:rPr>
          <w:noProof/>
        </w:rPr>
      </w:pPr>
    </w:p>
    <w:p w:rsidR="00B02567" w:rsidRDefault="00B02567" w:rsidP="00037516">
      <w:pPr>
        <w:ind w:left="990"/>
        <w:rPr>
          <w:noProof/>
        </w:rPr>
      </w:pPr>
    </w:p>
    <w:p w:rsidR="00B02567" w:rsidRPr="00B02567" w:rsidRDefault="00B02567" w:rsidP="00037516">
      <w:pPr>
        <w:ind w:left="990"/>
        <w:rPr>
          <w:rFonts w:ascii="Times New Roman" w:hAnsi="Times New Roman" w:cs="Times New Roman"/>
          <w:noProof/>
          <w:sz w:val="24"/>
          <w:szCs w:val="24"/>
        </w:rPr>
      </w:pPr>
    </w:p>
    <w:p w:rsidR="00B02567" w:rsidRDefault="00B02567" w:rsidP="00037516">
      <w:pPr>
        <w:ind w:left="990"/>
        <w:rPr>
          <w:noProof/>
        </w:rPr>
      </w:pPr>
    </w:p>
    <w:p w:rsidR="00037516" w:rsidRPr="00037516" w:rsidRDefault="00037516" w:rsidP="00037516">
      <w:pPr>
        <w:ind w:left="990"/>
        <w:rPr>
          <w:rFonts w:ascii="Times New Roman" w:hAnsi="Times New Roman" w:cs="Times New Roman"/>
          <w:noProof/>
          <w:sz w:val="24"/>
          <w:szCs w:val="24"/>
        </w:rPr>
      </w:pPr>
    </w:p>
    <w:p w:rsidR="00037516" w:rsidRDefault="00037516" w:rsidP="00037516">
      <w:pPr>
        <w:ind w:left="990"/>
        <w:rPr>
          <w:noProof/>
        </w:rPr>
      </w:pPr>
    </w:p>
    <w:p w:rsidR="00037516" w:rsidRPr="00037516" w:rsidRDefault="00037516" w:rsidP="00037516">
      <w:pPr>
        <w:ind w:left="810"/>
        <w:rPr>
          <w:rFonts w:ascii="Times New Roman" w:hAnsi="Times New Roman" w:cs="Times New Roman"/>
          <w:noProof/>
          <w:sz w:val="24"/>
          <w:szCs w:val="24"/>
        </w:rPr>
      </w:pPr>
    </w:p>
    <w:p w:rsidR="0074354A" w:rsidRDefault="0074354A" w:rsidP="0074354A">
      <w:pPr>
        <w:ind w:left="270"/>
        <w:rPr>
          <w:rFonts w:ascii="Times New Roman" w:hAnsi="Times New Roman" w:cs="Times New Roman"/>
          <w:noProof/>
          <w:sz w:val="24"/>
          <w:szCs w:val="24"/>
        </w:rPr>
      </w:pPr>
    </w:p>
    <w:p w:rsidR="0074354A" w:rsidRPr="0074354A" w:rsidRDefault="0074354A" w:rsidP="0074354A">
      <w:pPr>
        <w:ind w:left="270"/>
        <w:rPr>
          <w:rFonts w:ascii="Times New Roman" w:hAnsi="Times New Roman" w:cs="Times New Roman"/>
          <w:noProof/>
          <w:sz w:val="24"/>
          <w:szCs w:val="24"/>
        </w:rPr>
      </w:pPr>
    </w:p>
    <w:p w:rsidR="0074354A" w:rsidRDefault="0074354A" w:rsidP="0074354A">
      <w:pPr>
        <w:ind w:left="270"/>
        <w:rPr>
          <w:noProof/>
        </w:rPr>
      </w:pPr>
    </w:p>
    <w:p w:rsidR="0074354A" w:rsidRPr="0074354A" w:rsidRDefault="0074354A">
      <w:pPr>
        <w:rPr>
          <w:rFonts w:ascii="Times New Roman" w:hAnsi="Times New Roman" w:cs="Times New Roman"/>
          <w:noProof/>
          <w:sz w:val="24"/>
          <w:szCs w:val="24"/>
        </w:rPr>
      </w:pPr>
    </w:p>
    <w:p w:rsidR="0074354A" w:rsidRPr="0074354A" w:rsidRDefault="0074354A">
      <w:pPr>
        <w:rPr>
          <w:rFonts w:ascii="Times New Roman" w:hAnsi="Times New Roman" w:cs="Times New Roman"/>
          <w:noProof/>
          <w:sz w:val="24"/>
          <w:szCs w:val="24"/>
        </w:rPr>
      </w:pPr>
    </w:p>
    <w:p w:rsidR="0074354A" w:rsidRPr="0074354A" w:rsidRDefault="0074354A">
      <w:pPr>
        <w:rPr>
          <w:rFonts w:ascii="Times New Roman" w:hAnsi="Times New Roman" w:cs="Times New Roman"/>
          <w:sz w:val="24"/>
          <w:szCs w:val="24"/>
        </w:rPr>
      </w:pPr>
    </w:p>
    <w:sectPr w:rsidR="0074354A" w:rsidRPr="0074354A"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3650" w:rsidRDefault="004F3650" w:rsidP="00254793">
      <w:pPr>
        <w:spacing w:after="0" w:line="240" w:lineRule="auto"/>
      </w:pPr>
      <w:r>
        <w:separator/>
      </w:r>
    </w:p>
  </w:endnote>
  <w:endnote w:type="continuationSeparator" w:id="0">
    <w:p w:rsidR="004F3650" w:rsidRDefault="004F3650" w:rsidP="00254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3650" w:rsidRDefault="004F3650" w:rsidP="00254793">
      <w:pPr>
        <w:spacing w:after="0" w:line="240" w:lineRule="auto"/>
      </w:pPr>
      <w:r>
        <w:separator/>
      </w:r>
    </w:p>
  </w:footnote>
  <w:footnote w:type="continuationSeparator" w:id="0">
    <w:p w:rsidR="004F3650" w:rsidRDefault="004F3650" w:rsidP="002547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37516"/>
    <w:rsid w:val="0006063C"/>
    <w:rsid w:val="0015074B"/>
    <w:rsid w:val="00221036"/>
    <w:rsid w:val="00254793"/>
    <w:rsid w:val="002702B0"/>
    <w:rsid w:val="0029639D"/>
    <w:rsid w:val="00326F90"/>
    <w:rsid w:val="003B2596"/>
    <w:rsid w:val="00486B99"/>
    <w:rsid w:val="004F3650"/>
    <w:rsid w:val="006D189E"/>
    <w:rsid w:val="006D1903"/>
    <w:rsid w:val="006E3324"/>
    <w:rsid w:val="0074354A"/>
    <w:rsid w:val="00884545"/>
    <w:rsid w:val="009B5952"/>
    <w:rsid w:val="00A24112"/>
    <w:rsid w:val="00A33294"/>
    <w:rsid w:val="00AA1D8D"/>
    <w:rsid w:val="00AF37D0"/>
    <w:rsid w:val="00B02567"/>
    <w:rsid w:val="00B47730"/>
    <w:rsid w:val="00CB0664"/>
    <w:rsid w:val="00D06EAA"/>
    <w:rsid w:val="00D93FD0"/>
    <w:rsid w:val="00EA5DE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254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7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2547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47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321778">
      <w:bodyDiv w:val="1"/>
      <w:marLeft w:val="0"/>
      <w:marRight w:val="0"/>
      <w:marTop w:val="0"/>
      <w:marBottom w:val="0"/>
      <w:divBdr>
        <w:top w:val="none" w:sz="0" w:space="0" w:color="auto"/>
        <w:left w:val="none" w:sz="0" w:space="0" w:color="auto"/>
        <w:bottom w:val="none" w:sz="0" w:space="0" w:color="auto"/>
        <w:right w:val="none" w:sz="0" w:space="0" w:color="auto"/>
      </w:divBdr>
    </w:div>
    <w:div w:id="194387341">
      <w:bodyDiv w:val="1"/>
      <w:marLeft w:val="0"/>
      <w:marRight w:val="0"/>
      <w:marTop w:val="0"/>
      <w:marBottom w:val="0"/>
      <w:divBdr>
        <w:top w:val="none" w:sz="0" w:space="0" w:color="auto"/>
        <w:left w:val="none" w:sz="0" w:space="0" w:color="auto"/>
        <w:bottom w:val="none" w:sz="0" w:space="0" w:color="auto"/>
        <w:right w:val="none" w:sz="0" w:space="0" w:color="auto"/>
      </w:divBdr>
    </w:div>
    <w:div w:id="484778509">
      <w:bodyDiv w:val="1"/>
      <w:marLeft w:val="0"/>
      <w:marRight w:val="0"/>
      <w:marTop w:val="0"/>
      <w:marBottom w:val="0"/>
      <w:divBdr>
        <w:top w:val="none" w:sz="0" w:space="0" w:color="auto"/>
        <w:left w:val="none" w:sz="0" w:space="0" w:color="auto"/>
        <w:bottom w:val="none" w:sz="0" w:space="0" w:color="auto"/>
        <w:right w:val="none" w:sz="0" w:space="0" w:color="auto"/>
      </w:divBdr>
    </w:div>
    <w:div w:id="939408830">
      <w:bodyDiv w:val="1"/>
      <w:marLeft w:val="0"/>
      <w:marRight w:val="0"/>
      <w:marTop w:val="0"/>
      <w:marBottom w:val="0"/>
      <w:divBdr>
        <w:top w:val="none" w:sz="0" w:space="0" w:color="auto"/>
        <w:left w:val="none" w:sz="0" w:space="0" w:color="auto"/>
        <w:bottom w:val="none" w:sz="0" w:space="0" w:color="auto"/>
        <w:right w:val="none" w:sz="0" w:space="0" w:color="auto"/>
      </w:divBdr>
    </w:div>
    <w:div w:id="1019625278">
      <w:bodyDiv w:val="1"/>
      <w:marLeft w:val="0"/>
      <w:marRight w:val="0"/>
      <w:marTop w:val="0"/>
      <w:marBottom w:val="0"/>
      <w:divBdr>
        <w:top w:val="none" w:sz="0" w:space="0" w:color="auto"/>
        <w:left w:val="none" w:sz="0" w:space="0" w:color="auto"/>
        <w:bottom w:val="none" w:sz="0" w:space="0" w:color="auto"/>
        <w:right w:val="none" w:sz="0" w:space="0" w:color="auto"/>
      </w:divBdr>
    </w:div>
    <w:div w:id="1059010489">
      <w:bodyDiv w:val="1"/>
      <w:marLeft w:val="0"/>
      <w:marRight w:val="0"/>
      <w:marTop w:val="0"/>
      <w:marBottom w:val="0"/>
      <w:divBdr>
        <w:top w:val="none" w:sz="0" w:space="0" w:color="auto"/>
        <w:left w:val="none" w:sz="0" w:space="0" w:color="auto"/>
        <w:bottom w:val="none" w:sz="0" w:space="0" w:color="auto"/>
        <w:right w:val="none" w:sz="0" w:space="0" w:color="auto"/>
      </w:divBdr>
    </w:div>
    <w:div w:id="1130631886">
      <w:bodyDiv w:val="1"/>
      <w:marLeft w:val="0"/>
      <w:marRight w:val="0"/>
      <w:marTop w:val="0"/>
      <w:marBottom w:val="0"/>
      <w:divBdr>
        <w:top w:val="none" w:sz="0" w:space="0" w:color="auto"/>
        <w:left w:val="none" w:sz="0" w:space="0" w:color="auto"/>
        <w:bottom w:val="none" w:sz="0" w:space="0" w:color="auto"/>
        <w:right w:val="none" w:sz="0" w:space="0" w:color="auto"/>
      </w:divBdr>
    </w:div>
    <w:div w:id="1182625544">
      <w:bodyDiv w:val="1"/>
      <w:marLeft w:val="0"/>
      <w:marRight w:val="0"/>
      <w:marTop w:val="0"/>
      <w:marBottom w:val="0"/>
      <w:divBdr>
        <w:top w:val="none" w:sz="0" w:space="0" w:color="auto"/>
        <w:left w:val="none" w:sz="0" w:space="0" w:color="auto"/>
        <w:bottom w:val="none" w:sz="0" w:space="0" w:color="auto"/>
        <w:right w:val="none" w:sz="0" w:space="0" w:color="auto"/>
      </w:divBdr>
    </w:div>
    <w:div w:id="1375697889">
      <w:bodyDiv w:val="1"/>
      <w:marLeft w:val="0"/>
      <w:marRight w:val="0"/>
      <w:marTop w:val="0"/>
      <w:marBottom w:val="0"/>
      <w:divBdr>
        <w:top w:val="none" w:sz="0" w:space="0" w:color="auto"/>
        <w:left w:val="none" w:sz="0" w:space="0" w:color="auto"/>
        <w:bottom w:val="none" w:sz="0" w:space="0" w:color="auto"/>
        <w:right w:val="none" w:sz="0" w:space="0" w:color="auto"/>
      </w:divBdr>
    </w:div>
    <w:div w:id="1554274042">
      <w:bodyDiv w:val="1"/>
      <w:marLeft w:val="0"/>
      <w:marRight w:val="0"/>
      <w:marTop w:val="0"/>
      <w:marBottom w:val="0"/>
      <w:divBdr>
        <w:top w:val="none" w:sz="0" w:space="0" w:color="auto"/>
        <w:left w:val="none" w:sz="0" w:space="0" w:color="auto"/>
        <w:bottom w:val="none" w:sz="0" w:space="0" w:color="auto"/>
        <w:right w:val="none" w:sz="0" w:space="0" w:color="auto"/>
      </w:divBdr>
    </w:div>
    <w:div w:id="1740127565">
      <w:bodyDiv w:val="1"/>
      <w:marLeft w:val="0"/>
      <w:marRight w:val="0"/>
      <w:marTop w:val="0"/>
      <w:marBottom w:val="0"/>
      <w:divBdr>
        <w:top w:val="none" w:sz="0" w:space="0" w:color="auto"/>
        <w:left w:val="none" w:sz="0" w:space="0" w:color="auto"/>
        <w:bottom w:val="none" w:sz="0" w:space="0" w:color="auto"/>
        <w:right w:val="none" w:sz="0" w:space="0" w:color="auto"/>
      </w:divBdr>
    </w:div>
    <w:div w:id="1931740878">
      <w:bodyDiv w:val="1"/>
      <w:marLeft w:val="0"/>
      <w:marRight w:val="0"/>
      <w:marTop w:val="0"/>
      <w:marBottom w:val="0"/>
      <w:divBdr>
        <w:top w:val="none" w:sz="0" w:space="0" w:color="auto"/>
        <w:left w:val="none" w:sz="0" w:space="0" w:color="auto"/>
        <w:bottom w:val="none" w:sz="0" w:space="0" w:color="auto"/>
        <w:right w:val="none" w:sz="0" w:space="0" w:color="auto"/>
      </w:divBdr>
    </w:div>
    <w:div w:id="20316375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BF536-3CBD-4B51-B00D-16151B2C3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17</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user</cp:lastModifiedBy>
  <cp:revision>5</cp:revision>
  <cp:lastPrinted>2024-10-01T10:28:00Z</cp:lastPrinted>
  <dcterms:created xsi:type="dcterms:W3CDTF">2024-10-01T10:21:00Z</dcterms:created>
  <dcterms:modified xsi:type="dcterms:W3CDTF">2024-10-08T09:02:00Z</dcterms:modified>
</cp:coreProperties>
</file>